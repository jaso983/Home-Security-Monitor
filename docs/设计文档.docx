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12"/>
        <w:jc w:val="center"/>
      </w:pPr>
      <w:r>
        <w:rPr>
          <w:rFonts w:ascii="SimHei" w:hAnsi="SimHei" w:eastAsia="SimHei"/>
          <w:sz w:val="72"/>
        </w:rPr>
        <w:t>软件工程课程设计报告书</w:t>
      </w:r>
    </w:p>
    <w:p/>
    <w:p/>
    <w:p>
      <w:pPr>
        <w:jc w:val="center"/>
      </w:pPr>
      <w:r>
        <w:rPr>
          <w:rFonts w:ascii="SimHei" w:hAnsi="SimHei" w:eastAsia="SimHei"/>
          <w:b/>
          <w:sz w:val="44"/>
        </w:rPr>
        <w:t>题目***—设计文档</w:t>
      </w:r>
    </w:p>
    <w:p/>
    <w:p/>
    <w:p>
      <w:r>
        <w:rPr>
          <w:rFonts w:ascii="SimSun" w:hAnsi="SimSun" w:eastAsia="SimSun"/>
          <w:b/>
          <w:sz w:val="30"/>
        </w:rPr>
        <w:t>学  院</w:t>
      </w:r>
    </w:p>
    <w:p>
      <w:r>
        <w:rPr>
          <w:rFonts w:ascii="SimSun" w:hAnsi="SimSun" w:eastAsia="SimSun"/>
          <w:b/>
          <w:sz w:val="30"/>
        </w:rPr>
        <w:t>专  业</w:t>
      </w:r>
    </w:p>
    <w:p>
      <w:r>
        <w:rPr>
          <w:rFonts w:ascii="SimSun" w:hAnsi="SimSun" w:eastAsia="SimSun"/>
          <w:b/>
          <w:sz w:val="30"/>
        </w:rPr>
        <w:t>组长姓名</w:t>
      </w:r>
    </w:p>
    <w:p>
      <w:r>
        <w:rPr>
          <w:rFonts w:ascii="SimSun" w:hAnsi="SimSun" w:eastAsia="SimSun"/>
          <w:b/>
          <w:sz w:val="30"/>
        </w:rPr>
        <w:t>组  员</w:t>
      </w:r>
    </w:p>
    <w:p>
      <w:r>
        <w:rPr>
          <w:rFonts w:ascii="SimSun" w:hAnsi="SimSun" w:eastAsia="SimSun"/>
          <w:b/>
          <w:sz w:val="30"/>
        </w:rPr>
        <w:t>指导教师</w:t>
      </w:r>
    </w:p>
    <w:p>
      <w:r>
        <w:rPr>
          <w:rFonts w:ascii="SimSun" w:hAnsi="SimSun" w:eastAsia="SimSun"/>
          <w:b/>
          <w:sz w:val="30"/>
        </w:rPr>
        <w:t>课程编号</w:t>
      </w:r>
    </w:p>
    <w:p>
      <w:r>
        <w:rPr>
          <w:rFonts w:ascii="SimSun" w:hAnsi="SimSun" w:eastAsia="SimSun"/>
          <w:b/>
          <w:sz w:val="30"/>
        </w:rPr>
        <w:t>课程学分</w:t>
      </w:r>
    </w:p>
    <w:p>
      <w:r>
        <w:rPr>
          <w:rFonts w:ascii="SimSun" w:hAnsi="SimSun" w:eastAsia="SimSun"/>
          <w:b/>
          <w:sz w:val="30"/>
        </w:rPr>
        <w:t>起始日期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1、引言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编写目的</w:t>
      </w:r>
    </w:p>
    <w:p>
      <w:pPr>
        <w:ind w:firstLine="480"/>
      </w:pPr>
      <w:r>
        <w:t>本文档详细描述 Home Security Monitor 系统的架构设计、模块划分、类接口定义及数据库结构，作为开发、维护和后续扩展的技术依据。读者包括开发团队成员、系统维护人员及项目评审方。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1.2 概要设计</w:t>
      </w:r>
    </w:p>
    <w:p>
      <w:pPr>
        <w:ind w:firstLine="480"/>
      </w:pPr>
      <w:r>
        <w:t>系统采用分层模块化架构，自上而下分为三层：</w:t>
      </w:r>
    </w:p>
    <w:p>
      <w:pPr/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┌──────────────────────────────────────────────┐</w:t>
      </w:r>
    </w:p>
    <w:p>
      <w:pPr/>
      <w:r>
        <w:rPr>
          <w:rFonts w:ascii="Consolas" w:hAnsi="Consolas" w:eastAsia="Consolas"/>
          <w:sz w:val="20"/>
        </w:rPr>
        <w:t>│                表现层 (GUI / CLI)              │</w:t>
      </w:r>
    </w:p>
    <w:p>
      <w:pPr/>
      <w:r>
        <w:rPr>
          <w:rFonts w:ascii="Consolas" w:hAnsi="Consolas" w:eastAsia="Consolas"/>
          <w:sz w:val="20"/>
        </w:rPr>
        <w:t>│   main_gui.py  /  src/gui/  /  src/main.py   │</w:t>
      </w:r>
    </w:p>
    <w:p>
      <w:pPr/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├──────────────────────────────────────────────┤</w:t>
      </w:r>
    </w:p>
    <w:p>
      <w:pPr/>
      <w:r>
        <w:rPr>
          <w:rFonts w:ascii="Consolas" w:hAnsi="Consolas" w:eastAsia="Consolas"/>
          <w:sz w:val="20"/>
        </w:rPr>
        <w:t>│                业务逻辑层 (Core)               │</w:t>
      </w:r>
    </w:p>
    <w:p>
      <w:pPr/>
      <w:r>
        <w:rPr>
          <w:rFonts w:ascii="Consolas" w:hAnsi="Consolas" w:eastAsia="Consolas"/>
          <w:sz w:val="20"/>
        </w:rPr>
        <w:t>│   alarm_manager.py  /  db_manager.py         │</w:t>
      </w:r>
    </w:p>
    <w:p>
      <w:pPr/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├──────────────────────────────────────────────┤</w:t>
      </w:r>
    </w:p>
    <w:p>
      <w:pPr/>
      <w:r>
        <w:rPr>
          <w:rFonts w:ascii="Consolas" w:hAnsi="Consolas" w:eastAsia="Consolas"/>
          <w:sz w:val="20"/>
        </w:rPr>
        <w:t>│                模型层 (Models)                 │</w:t>
      </w:r>
    </w:p>
    <w:p>
      <w:pPr/>
      <w:r>
        <w:rPr>
          <w:rFonts w:ascii="Consolas" w:hAnsi="Consolas" w:eastAsia="Consolas"/>
          <w:sz w:val="20"/>
        </w:rPr>
        <w:t>│   yolo_detector.py  /  YOLO 预训练模型        │</w:t>
      </w:r>
    </w:p>
    <w:p>
      <w:pPr/>
      <w:r>
        <w:rPr>
          <w:rFonts w:ascii="Consolas" w:hAnsi="Consolas" w:eastAsia="Consolas"/>
          <w:sz w:val="20"/>
        </w:rPr>
        <w:t>└──────────────────────────────────────────────┘</w:t>
      </w:r>
    </w:p>
    <w:p>
      <w:pPr>
        <w:ind w:firstLine="480"/>
      </w:pPr>
      <w:r>
        <w:t>- 表现层：提供 GUI（tkinter）和 CLI（OpenCV imshow）两种交互方式，负责画面渲染、用户操作响应。</w:t>
      </w:r>
    </w:p>
    <w:p>
      <w:pPr>
        <w:ind w:firstLine="480"/>
      </w:pPr>
      <w:r>
        <w:t>- 业务逻辑层：报警防抖去重（AlarmManager）、数据库读写（DatabaseManager），与具体检测算法解耦。</w:t>
      </w:r>
    </w:p>
    <w:p>
      <w:pPr>
        <w:ind w:firstLine="480"/>
      </w:pPr>
      <w:r>
        <w:t>- 模型层：封装 YOLO 模型加载与推理，对上层暴露统一接口。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1.3 业务流程图</w:t>
      </w:r>
    </w:p>
    <w:p>
      <w:pPr/>
      <w:r>
        <w:rPr>
          <w:rFonts w:ascii="Consolas" w:hAnsi="Consolas" w:eastAsia="Consolas"/>
          <w:sz w:val="20"/>
        </w:rPr>
        <w:t>flowchart TD</w:t>
      </w:r>
    </w:p>
    <w:p>
      <w:pPr/>
      <w:r>
        <w:rPr>
          <w:rFonts w:ascii="Consolas" w:hAnsi="Consolas" w:eastAsia="Consolas"/>
          <w:sz w:val="20"/>
        </w:rPr>
        <w:t xml:space="preserve">    A[摄像头采集视频帧] --&gt; B{摄像头正常?}</w:t>
      </w:r>
    </w:p>
    <w:p>
      <w:pPr/>
      <w:r>
        <w:rPr>
          <w:rFonts w:ascii="Consolas" w:hAnsi="Consolas" w:eastAsia="Consolas"/>
          <w:sz w:val="20"/>
        </w:rPr>
        <w:t xml:space="preserve">    B --&gt;|否| C[显示占位图\n1秒后重试]</w:t>
      </w:r>
    </w:p>
    <w:p>
      <w:pPr/>
      <w:r>
        <w:rPr>
          <w:rFonts w:ascii="Consolas" w:hAnsi="Consolas" w:eastAsia="Consolas"/>
          <w:sz w:val="20"/>
        </w:rPr>
        <w:t xml:space="preserve">    C --&gt; A</w:t>
      </w:r>
    </w:p>
    <w:p>
      <w:pPr/>
      <w:r>
        <w:rPr>
          <w:rFonts w:ascii="Consolas" w:hAnsi="Consolas" w:eastAsia="Consolas"/>
          <w:sz w:val="20"/>
        </w:rPr>
        <w:t xml:space="preserve">    B --&gt;|是| D[读取一帧画面]</w:t>
      </w:r>
    </w:p>
    <w:p>
      <w:pPr/>
      <w:r>
        <w:rPr>
          <w:rFonts w:ascii="Consolas" w:hAnsi="Consolas" w:eastAsia="Consolas"/>
          <w:sz w:val="20"/>
        </w:rPr>
        <w:t xml:space="preserve">    D --&gt; E{是否在布防时段?\n23:00 - 06:00}</w:t>
      </w:r>
    </w:p>
    <w:p>
      <w:pPr/>
      <w:r>
        <w:rPr>
          <w:rFonts w:ascii="Consolas" w:hAnsi="Consolas" w:eastAsia="Consolas"/>
          <w:sz w:val="20"/>
        </w:rPr>
        <w:t xml:space="preserve">    E --&gt;|是| F[YOLO 人员检测\nconf=0.8, class=person]</w:t>
      </w:r>
    </w:p>
    <w:p>
      <w:pPr/>
      <w:r>
        <w:rPr>
          <w:rFonts w:ascii="Consolas" w:hAnsi="Consolas" w:eastAsia="Consolas"/>
          <w:sz w:val="20"/>
        </w:rPr>
        <w:t xml:space="preserve">    E --&gt;|否| G[跳过人员检测]</w:t>
      </w:r>
    </w:p>
    <w:p>
      <w:pPr/>
      <w:r>
        <w:rPr>
          <w:rFonts w:ascii="Consolas" w:hAnsi="Consolas" w:eastAsia="Consolas"/>
          <w:sz w:val="20"/>
        </w:rPr>
        <w:t xml:space="preserve">    F --&gt; H{检测到人员?}</w:t>
      </w:r>
    </w:p>
    <w:p>
      <w:pPr/>
      <w:r>
        <w:rPr>
          <w:rFonts w:ascii="Consolas" w:hAnsi="Consolas" w:eastAsia="Consolas"/>
          <w:sz w:val="20"/>
        </w:rPr>
        <w:t xml:space="preserve">    H --&gt;|是| I[AlarmManager\n人员防抖判定]</w:t>
      </w:r>
    </w:p>
    <w:p>
      <w:pPr/>
      <w:r>
        <w:rPr>
          <w:rFonts w:ascii="Consolas" w:hAnsi="Consolas" w:eastAsia="Consolas"/>
          <w:sz w:val="20"/>
        </w:rPr>
        <w:t xml:space="preserve">    H --&gt;|否| J[继续]</w:t>
      </w:r>
    </w:p>
    <w:p>
      <w:pPr/>
      <w:r>
        <w:rPr>
          <w:rFonts w:ascii="Consolas" w:hAnsi="Consolas" w:eastAsia="Consolas"/>
          <w:sz w:val="20"/>
        </w:rPr>
        <w:t xml:space="preserve">    I --&gt;|通过| K[保存截图 + 写入数据库]</w:t>
      </w:r>
    </w:p>
    <w:p>
      <w:pPr/>
      <w:r>
        <w:rPr>
          <w:rFonts w:ascii="Consolas" w:hAnsi="Consolas" w:eastAsia="Consolas"/>
          <w:sz w:val="20"/>
        </w:rPr>
        <w:t xml:space="preserve">    I --&gt;|冷却期内| J</w:t>
      </w:r>
    </w:p>
    <w:p>
      <w:pPr/>
      <w:r>
        <w:rPr>
          <w:rFonts w:ascii="Consolas" w:hAnsi="Consolas" w:eastAsia="Consolas"/>
          <w:sz w:val="20"/>
        </w:rPr>
        <w:t xml:space="preserve">    G --&gt; J</w:t>
      </w:r>
    </w:p>
    <w:p>
      <w:pPr/>
      <w:r>
        <w:rPr>
          <w:rFonts w:ascii="Consolas" w:hAnsi="Consolas" w:eastAsia="Consolas"/>
          <w:sz w:val="20"/>
        </w:rPr>
        <w:t xml:space="preserve">    J --&gt; L[YOLO 火焰/烟雾检测\nconf=0.8, class=fire+fire-smoke]</w:t>
      </w:r>
    </w:p>
    <w:p>
      <w:pPr/>
      <w:r>
        <w:rPr>
          <w:rFonts w:ascii="Consolas" w:hAnsi="Consolas" w:eastAsia="Consolas"/>
          <w:sz w:val="20"/>
        </w:rPr>
        <w:t xml:space="preserve">    L --&gt; M{检测到火焰/烟雾?}</w:t>
      </w:r>
    </w:p>
    <w:p>
      <w:pPr/>
      <w:r>
        <w:rPr>
          <w:rFonts w:ascii="Consolas" w:hAnsi="Consolas" w:eastAsia="Consolas"/>
          <w:sz w:val="20"/>
        </w:rPr>
        <w:t xml:space="preserve">    M --&gt;|是| N[AlarmManager\n火焰防抖判定]</w:t>
      </w:r>
    </w:p>
    <w:p>
      <w:pPr/>
      <w:r>
        <w:rPr>
          <w:rFonts w:ascii="Consolas" w:hAnsi="Consolas" w:eastAsia="Consolas"/>
          <w:sz w:val="20"/>
        </w:rPr>
        <w:t xml:space="preserve">    M --&gt;|否| O[更新 GUI 状态栏]</w:t>
      </w:r>
    </w:p>
    <w:p>
      <w:pPr/>
      <w:r>
        <w:rPr>
          <w:rFonts w:ascii="Consolas" w:hAnsi="Consolas" w:eastAsia="Consolas"/>
          <w:sz w:val="20"/>
        </w:rPr>
        <w:t xml:space="preserve">    N --&gt;|通过| P[保存截图 + 写入数据库]</w:t>
      </w:r>
    </w:p>
    <w:p>
      <w:pPr/>
      <w:r>
        <w:rPr>
          <w:rFonts w:ascii="Consolas" w:hAnsi="Consolas" w:eastAsia="Consolas"/>
          <w:sz w:val="20"/>
        </w:rPr>
        <w:t xml:space="preserve">    N --&gt;|冷却期内| O</w:t>
      </w:r>
    </w:p>
    <w:p>
      <w:pPr/>
      <w:r>
        <w:rPr>
          <w:rFonts w:ascii="Consolas" w:hAnsi="Consolas" w:eastAsia="Consolas"/>
          <w:sz w:val="20"/>
        </w:rPr>
        <w:t xml:space="preserve">    K --&gt; O</w:t>
      </w:r>
    </w:p>
    <w:p>
      <w:pPr/>
      <w:r>
        <w:rPr>
          <w:rFonts w:ascii="Consolas" w:hAnsi="Consolas" w:eastAsia="Consolas"/>
          <w:sz w:val="20"/>
        </w:rPr>
        <w:t xml:space="preserve">    P --&gt; O</w:t>
      </w:r>
    </w:p>
    <w:p>
      <w:pPr/>
      <w:r>
        <w:rPr>
          <w:rFonts w:ascii="Consolas" w:hAnsi="Consolas" w:eastAsia="Consolas"/>
          <w:sz w:val="20"/>
        </w:rPr>
        <w:t xml:space="preserve">    O --&gt; Q[显示标注画面]</w:t>
      </w:r>
    </w:p>
    <w:p>
      <w:pPr/>
      <w:r>
        <w:rPr>
          <w:rFonts w:ascii="Consolas" w:hAnsi="Consolas" w:eastAsia="Consolas"/>
          <w:sz w:val="20"/>
        </w:rPr>
        <w:t xml:space="preserve">    Q --&gt; A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2、系统总体结构设计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模块划分</w:t>
      </w:r>
    </w:p>
    <w:p>
      <w:pPr/>
      <w:r>
        <w:rPr>
          <w:rFonts w:ascii="Consolas" w:hAnsi="Consolas" w:eastAsia="Consolas"/>
          <w:sz w:val="20"/>
        </w:rPr>
        <w:t>graph TB</w:t>
      </w:r>
    </w:p>
    <w:p>
      <w:pPr/>
      <w:r>
        <w:rPr>
          <w:rFonts w:ascii="Consolas" w:hAnsi="Consolas" w:eastAsia="Consolas"/>
          <w:sz w:val="20"/>
        </w:rPr>
        <w:t xml:space="preserve">    subgraph Entry["入口"]</w:t>
      </w:r>
    </w:p>
    <w:p>
      <w:pPr/>
      <w:r>
        <w:rPr>
          <w:rFonts w:ascii="Consolas" w:hAnsi="Consolas" w:eastAsia="Consolas"/>
          <w:sz w:val="20"/>
        </w:rPr>
        <w:t xml:space="preserve">        CLI["src/main.py\n(CLI 模式)"]</w:t>
      </w:r>
    </w:p>
    <w:p>
      <w:pPr/>
      <w:r>
        <w:rPr>
          <w:rFonts w:ascii="Consolas" w:hAnsi="Consolas" w:eastAsia="Consolas"/>
          <w:sz w:val="20"/>
        </w:rPr>
        <w:t xml:space="preserve">        GUI_ENTRY["main_gui.py\n(GUI 模式)"]</w:t>
      </w:r>
    </w:p>
    <w:p>
      <w:pPr/>
      <w:r>
        <w:rPr>
          <w:rFonts w:ascii="Consolas" w:hAnsi="Consolas" w:eastAsia="Consolas"/>
          <w:sz w:val="20"/>
        </w:rPr>
        <w:t xml:space="preserve">        BAT["run.bat\n(Windows 一键启动)"]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subgraph GUI["src/gui/"]</w:t>
      </w:r>
    </w:p>
    <w:p>
      <w:pPr/>
      <w:r>
        <w:rPr>
          <w:rFonts w:ascii="Consolas" w:hAnsi="Consolas" w:eastAsia="Consolas"/>
          <w:sz w:val="20"/>
        </w:rPr>
        <w:t xml:space="preserve">        APP["app.py\nSecurityApp\n主控制器"]</w:t>
      </w:r>
    </w:p>
    <w:p>
      <w:pPr/>
      <w:r>
        <w:rPr>
          <w:rFonts w:ascii="Consolas" w:hAnsi="Consolas" w:eastAsia="Consolas"/>
          <w:sz w:val="20"/>
        </w:rPr>
        <w:t xml:space="preserve">        VIDEO["video_panel.py\nVideoFeedPanel\n视频画面面板"]</w:t>
      </w:r>
    </w:p>
    <w:p>
      <w:pPr/>
      <w:r>
        <w:rPr>
          <w:rFonts w:ascii="Consolas" w:hAnsi="Consolas" w:eastAsia="Consolas"/>
          <w:sz w:val="20"/>
        </w:rPr>
        <w:t xml:space="preserve">        STATUS["status_panel.py\nStatusPanel\n状态指示面板"]</w:t>
      </w:r>
    </w:p>
    <w:p>
      <w:pPr/>
      <w:r>
        <w:rPr>
          <w:rFonts w:ascii="Consolas" w:hAnsi="Consolas" w:eastAsia="Consolas"/>
          <w:sz w:val="20"/>
        </w:rPr>
        <w:t xml:space="preserve">        HISTORY["history_panel.py\nHistoryPanel\n报警历史面板"]</w:t>
      </w:r>
    </w:p>
    <w:p>
      <w:pPr/>
      <w:r>
        <w:rPr>
          <w:rFonts w:ascii="Consolas" w:hAnsi="Consolas" w:eastAsia="Consolas"/>
          <w:sz w:val="20"/>
        </w:rPr>
        <w:t xml:space="preserve">        UTILS["utils.py\n帧转换工具"]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subgraph Core["src/core/"]</w:t>
      </w:r>
    </w:p>
    <w:p>
      <w:pPr/>
      <w:r>
        <w:rPr>
          <w:rFonts w:ascii="Consolas" w:hAnsi="Consolas" w:eastAsia="Consolas"/>
          <w:sz w:val="20"/>
        </w:rPr>
        <w:t xml:space="preserve">        ALARM["alarm_manager.py\nAlarmManager\n报警防抖"]</w:t>
      </w:r>
    </w:p>
    <w:p>
      <w:pPr/>
      <w:r>
        <w:rPr>
          <w:rFonts w:ascii="Consolas" w:hAnsi="Consolas" w:eastAsia="Consolas"/>
          <w:sz w:val="20"/>
        </w:rPr>
        <w:t xml:space="preserve">        DB["db_manager.py\nDatabaseManager\nSQLite 管理"]</w:t>
      </w:r>
    </w:p>
    <w:p>
      <w:pPr/>
      <w:r>
        <w:rPr>
          <w:rFonts w:ascii="Consolas" w:hAnsi="Consolas" w:eastAsia="Consolas"/>
          <w:sz w:val="20"/>
        </w:rPr>
        <w:t xml:space="preserve">        FACE["face_recognizer.py\nFaceRecognizer\n陌生人识别"]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subgraph Models["src/models/"]</w:t>
      </w:r>
    </w:p>
    <w:p>
      <w:pPr/>
      <w:r>
        <w:rPr>
          <w:rFonts w:ascii="Consolas" w:hAnsi="Consolas" w:eastAsia="Consolas"/>
          <w:sz w:val="20"/>
        </w:rPr>
        <w:t xml:space="preserve">        YOLO["yolo_detector.py\nYoloDetector\nYOLO 推理"]</w:t>
      </w:r>
    </w:p>
    <w:p>
      <w:pPr/>
      <w:r>
        <w:rPr>
          <w:rFonts w:ascii="Consolas" w:hAnsi="Consolas" w:eastAsia="Consolas"/>
          <w:sz w:val="20"/>
        </w:rPr>
        <w:t xml:space="preserve">        FACES["family_faces/\n家庭成员照片"]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subgraph Training["training/"]</w:t>
      </w:r>
    </w:p>
    <w:p>
      <w:pPr/>
      <w:r>
        <w:rPr>
          <w:rFonts w:ascii="Consolas" w:hAnsi="Consolas" w:eastAsia="Consolas"/>
          <w:sz w:val="20"/>
        </w:rPr>
        <w:t xml:space="preserve">        TRAIN["train_fire.py\n模型训练脚本"]</w:t>
      </w:r>
    </w:p>
    <w:p>
      <w:pPr/>
      <w:r>
        <w:rPr>
          <w:rFonts w:ascii="Consolas" w:hAnsi="Consolas" w:eastAsia="Consolas"/>
          <w:sz w:val="20"/>
        </w:rPr>
        <w:t xml:space="preserve">        EXPORT["export_model.py\n模型部署脚本"]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subgraph Storage["存储"]</w:t>
      </w:r>
    </w:p>
    <w:p>
      <w:pPr/>
      <w:r>
        <w:rPr>
          <w:rFonts w:ascii="Consolas" w:hAnsi="Consolas" w:eastAsia="Consolas"/>
          <w:sz w:val="20"/>
        </w:rPr>
        <w:t xml:space="preserve">        DB_FILE["alarms.db\n(SQLite)"]</w:t>
      </w:r>
    </w:p>
    <w:p>
      <w:pPr/>
      <w:r>
        <w:rPr>
          <w:rFonts w:ascii="Consolas" w:hAnsi="Consolas" w:eastAsia="Consolas"/>
          <w:sz w:val="20"/>
        </w:rPr>
        <w:t xml:space="preserve">        IMG["screenshots/\n(报警截图)"]</w:t>
      </w:r>
    </w:p>
    <w:p>
      <w:pPr/>
      <w:r>
        <w:rPr>
          <w:rFonts w:ascii="Consolas" w:hAnsi="Consolas" w:eastAsia="Consolas"/>
          <w:sz w:val="20"/>
        </w:rPr>
        <w:t xml:space="preserve">    end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BAT --&gt; GUI_ENTRY</w:t>
      </w:r>
    </w:p>
    <w:p>
      <w:pPr/>
      <w:r>
        <w:rPr>
          <w:rFonts w:ascii="Consolas" w:hAnsi="Consolas" w:eastAsia="Consolas"/>
          <w:sz w:val="20"/>
        </w:rPr>
        <w:t xml:space="preserve">    GUI_ENTRY --&gt; APP</w:t>
      </w:r>
    </w:p>
    <w:p>
      <w:pPr/>
      <w:r>
        <w:rPr>
          <w:rFonts w:ascii="Consolas" w:hAnsi="Consolas" w:eastAsia="Consolas"/>
          <w:sz w:val="20"/>
        </w:rPr>
        <w:t xml:space="preserve">    CLI --&gt; YOLO</w:t>
      </w:r>
    </w:p>
    <w:p>
      <w:pPr/>
      <w:r>
        <w:rPr>
          <w:rFonts w:ascii="Consolas" w:hAnsi="Consolas" w:eastAsia="Consolas"/>
          <w:sz w:val="20"/>
        </w:rPr>
        <w:t xml:space="preserve">    CLI --&gt; ALARM</w:t>
      </w:r>
    </w:p>
    <w:p>
      <w:pPr/>
      <w:r>
        <w:rPr>
          <w:rFonts w:ascii="Consolas" w:hAnsi="Consolas" w:eastAsia="Consolas"/>
          <w:sz w:val="20"/>
        </w:rPr>
        <w:t xml:space="preserve">    APP --&gt; VIDEO</w:t>
      </w:r>
    </w:p>
    <w:p>
      <w:pPr/>
      <w:r>
        <w:rPr>
          <w:rFonts w:ascii="Consolas" w:hAnsi="Consolas" w:eastAsia="Consolas"/>
          <w:sz w:val="20"/>
        </w:rPr>
        <w:t xml:space="preserve">    APP --&gt; STATUS</w:t>
      </w:r>
    </w:p>
    <w:p>
      <w:pPr/>
      <w:r>
        <w:rPr>
          <w:rFonts w:ascii="Consolas" w:hAnsi="Consolas" w:eastAsia="Consolas"/>
          <w:sz w:val="20"/>
        </w:rPr>
        <w:t xml:space="preserve">    APP --&gt; HISTORY</w:t>
      </w:r>
    </w:p>
    <w:p>
      <w:pPr/>
      <w:r>
        <w:rPr>
          <w:rFonts w:ascii="Consolas" w:hAnsi="Consolas" w:eastAsia="Consolas"/>
          <w:sz w:val="20"/>
        </w:rPr>
        <w:t xml:space="preserve">    APP --&gt; YOLO</w:t>
      </w:r>
    </w:p>
    <w:p>
      <w:pPr/>
      <w:r>
        <w:rPr>
          <w:rFonts w:ascii="Consolas" w:hAnsi="Consolas" w:eastAsia="Consolas"/>
          <w:sz w:val="20"/>
        </w:rPr>
        <w:t xml:space="preserve">    APP --&gt; ALARM</w:t>
      </w:r>
    </w:p>
    <w:p>
      <w:pPr/>
      <w:r>
        <w:rPr>
          <w:rFonts w:ascii="Consolas" w:hAnsi="Consolas" w:eastAsia="Consolas"/>
          <w:sz w:val="20"/>
        </w:rPr>
        <w:t xml:space="preserve">    APP --&gt; DB</w:t>
      </w:r>
    </w:p>
    <w:p>
      <w:pPr/>
      <w:r>
        <w:rPr>
          <w:rFonts w:ascii="Consolas" w:hAnsi="Consolas" w:eastAsia="Consolas"/>
          <w:sz w:val="20"/>
        </w:rPr>
        <w:t xml:space="preserve">    APP --&gt; FACE</w:t>
      </w:r>
    </w:p>
    <w:p>
      <w:pPr/>
      <w:r>
        <w:rPr>
          <w:rFonts w:ascii="Consolas" w:hAnsi="Consolas" w:eastAsia="Consolas"/>
          <w:sz w:val="20"/>
        </w:rPr>
        <w:t xml:space="preserve">    FACE --&gt; FACES</w:t>
      </w:r>
    </w:p>
    <w:p>
      <w:pPr/>
      <w:r>
        <w:rPr>
          <w:rFonts w:ascii="Consolas" w:hAnsi="Consolas" w:eastAsia="Consolas"/>
          <w:sz w:val="20"/>
        </w:rPr>
        <w:t xml:space="preserve">    HISTORY --&gt; DB</w:t>
      </w:r>
    </w:p>
    <w:p>
      <w:pPr/>
      <w:r>
        <w:rPr>
          <w:rFonts w:ascii="Consolas" w:hAnsi="Consolas" w:eastAsia="Consolas"/>
          <w:sz w:val="20"/>
        </w:rPr>
        <w:t xml:space="preserve">    DB --&gt; DB_FILE</w:t>
      </w:r>
    </w:p>
    <w:p>
      <w:pPr/>
      <w:r>
        <w:rPr>
          <w:rFonts w:ascii="Consolas" w:hAnsi="Consolas" w:eastAsia="Consolas"/>
          <w:sz w:val="20"/>
        </w:rPr>
        <w:t xml:space="preserve">    APP --&gt; IMG</w:t>
      </w:r>
    </w:p>
    <w:p>
      <w:pPr/>
      <w:r>
        <w:rPr>
          <w:rFonts w:ascii="Consolas" w:hAnsi="Consolas" w:eastAsia="Consolas"/>
          <w:sz w:val="20"/>
        </w:rPr>
        <w:t xml:space="preserve">    CLI --&gt; IMG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2.2 部署视图</w:t>
      </w:r>
    </w:p>
    <w:p>
      <w:pPr/>
      <w:r>
        <w:rPr>
          <w:rFonts w:ascii="Consolas" w:hAnsi="Consolas" w:eastAsia="Consolas"/>
          <w:sz w:val="20"/>
        </w:rPr>
        <w:t>项目根目录/</w:t>
      </w:r>
    </w:p>
    <w:p>
      <w:pPr/>
      <w:r>
        <w:rPr>
          <w:rFonts w:ascii="Consolas" w:hAnsi="Consolas" w:eastAsia="Consolas"/>
          <w:sz w:val="20"/>
        </w:rPr>
        <w:t>├── main_gui.py              # GUI 入口</w:t>
      </w:r>
    </w:p>
    <w:p>
      <w:pPr/>
      <w:r>
        <w:rPr>
          <w:rFonts w:ascii="Consolas" w:hAnsi="Consolas" w:eastAsia="Consolas"/>
          <w:sz w:val="20"/>
        </w:rPr>
        <w:t>├── run.bat                  # Windows 双击启动</w:t>
      </w:r>
    </w:p>
    <w:p>
      <w:pPr/>
      <w:r>
        <w:rPr>
          <w:rFonts w:ascii="Consolas" w:hAnsi="Consolas" w:eastAsia="Consolas"/>
          <w:sz w:val="20"/>
        </w:rPr>
        <w:t>├── src/</w:t>
      </w:r>
    </w:p>
    <w:p>
      <w:pPr/>
      <w:r>
        <w:rPr>
          <w:rFonts w:ascii="Consolas" w:hAnsi="Consolas" w:eastAsia="Consolas"/>
          <w:sz w:val="20"/>
        </w:rPr>
        <w:t>│   ├── main.py              # CLI 入口（后备方案）</w:t>
      </w:r>
    </w:p>
    <w:p>
      <w:pPr/>
      <w:r>
        <w:rPr>
          <w:rFonts w:ascii="Consolas" w:hAnsi="Consolas" w:eastAsia="Consolas"/>
          <w:sz w:val="20"/>
        </w:rPr>
        <w:t>│   ├── gui/                 # GUI 包</w:t>
      </w:r>
    </w:p>
    <w:p>
      <w:pPr/>
      <w:r>
        <w:rPr>
          <w:rFonts w:ascii="Consolas" w:hAnsi="Consolas" w:eastAsia="Consolas"/>
          <w:sz w:val="20"/>
        </w:rPr>
        <w:t>│   │   ├── app.py           #   主控制器 + 检测主循环</w:t>
      </w:r>
    </w:p>
    <w:p>
      <w:pPr/>
      <w:r>
        <w:rPr>
          <w:rFonts w:ascii="Consolas" w:hAnsi="Consolas" w:eastAsia="Consolas"/>
          <w:sz w:val="20"/>
        </w:rPr>
        <w:t>│   │   ├── video_panel.py   #   视频面板</w:t>
      </w:r>
    </w:p>
    <w:p>
      <w:pPr/>
      <w:r>
        <w:rPr>
          <w:rFonts w:ascii="Consolas" w:hAnsi="Consolas" w:eastAsia="Consolas"/>
          <w:sz w:val="20"/>
        </w:rPr>
        <w:t>│   │   ├── status_panel.py  #   状态栏</w:t>
      </w:r>
    </w:p>
    <w:p>
      <w:pPr/>
      <w:r>
        <w:rPr>
          <w:rFonts w:ascii="Consolas" w:hAnsi="Consolas" w:eastAsia="Consolas"/>
          <w:sz w:val="20"/>
        </w:rPr>
        <w:t>│   │   ├── history_panel.py #   历史列表</w:t>
      </w:r>
    </w:p>
    <w:p>
      <w:pPr/>
      <w:r>
        <w:rPr>
          <w:rFonts w:ascii="Consolas" w:hAnsi="Consolas" w:eastAsia="Consolas"/>
          <w:sz w:val="20"/>
        </w:rPr>
        <w:t>│   │   └── utils.py         #   帧转换 (cv2 → PIL)</w:t>
      </w:r>
    </w:p>
    <w:p>
      <w:pPr/>
      <w:r>
        <w:rPr>
          <w:rFonts w:ascii="Consolas" w:hAnsi="Consolas" w:eastAsia="Consolas"/>
          <w:sz w:val="20"/>
        </w:rPr>
        <w:t>│   ├── core/                # 核心业务逻辑</w:t>
      </w:r>
    </w:p>
    <w:p>
      <w:pPr/>
      <w:r>
        <w:rPr>
          <w:rFonts w:ascii="Consolas" w:hAnsi="Consolas" w:eastAsia="Consolas"/>
          <w:sz w:val="20"/>
        </w:rPr>
        <w:t>│   │   ├── alarm_manager.py #   报警防抖</w:t>
      </w:r>
    </w:p>
    <w:p>
      <w:pPr/>
      <w:r>
        <w:rPr>
          <w:rFonts w:ascii="Consolas" w:hAnsi="Consolas" w:eastAsia="Consolas"/>
          <w:sz w:val="20"/>
        </w:rPr>
        <w:t>│   │   ├── db_manager.py    #   数据库管理</w:t>
      </w:r>
    </w:p>
    <w:p>
      <w:pPr/>
      <w:r>
        <w:rPr>
          <w:rFonts w:ascii="Consolas" w:hAnsi="Consolas" w:eastAsia="Consolas"/>
          <w:sz w:val="20"/>
        </w:rPr>
        <w:t>│   │   ├── face_recognizer.py # 陌生人识别</w:t>
      </w:r>
    </w:p>
    <w:p>
      <w:pPr/>
      <w:r>
        <w:rPr>
          <w:rFonts w:ascii="Consolas" w:hAnsi="Consolas" w:eastAsia="Consolas"/>
          <w:sz w:val="20"/>
        </w:rPr>
        <w:t>│   │   ├── config.py        #   配置读取</w:t>
      </w:r>
    </w:p>
    <w:p>
      <w:pPr/>
      <w:r>
        <w:rPr>
          <w:rFonts w:ascii="Consolas" w:hAnsi="Consolas" w:eastAsia="Consolas"/>
          <w:sz w:val="20"/>
        </w:rPr>
        <w:t>│   │   ├── logger.py        #   日志初始化</w:t>
      </w:r>
    </w:p>
    <w:p>
      <w:pPr/>
      <w:r>
        <w:rPr>
          <w:rFonts w:ascii="Consolas" w:hAnsi="Consolas" w:eastAsia="Consolas"/>
          <w:sz w:val="20"/>
        </w:rPr>
        <w:t>│   │   └── alarms.db        #   SQLite 数据文件（运行时生成）</w:t>
      </w:r>
    </w:p>
    <w:p>
      <w:pPr/>
      <w:r>
        <w:rPr>
          <w:rFonts w:ascii="Consolas" w:hAnsi="Consolas" w:eastAsia="Consolas"/>
          <w:sz w:val="20"/>
        </w:rPr>
        <w:t>│   ├── models/              # AI 模型</w:t>
      </w:r>
    </w:p>
    <w:p>
      <w:pPr/>
      <w:r>
        <w:rPr>
          <w:rFonts w:ascii="Consolas" w:hAnsi="Consolas" w:eastAsia="Consolas"/>
          <w:sz w:val="20"/>
        </w:rPr>
        <w:t>│   │   ├── yolo_detector.py #   YOLO 检测器封装</w:t>
      </w:r>
    </w:p>
    <w:p>
      <w:pPr/>
      <w:r>
        <w:rPr>
          <w:rFonts w:ascii="Consolas" w:hAnsi="Consolas" w:eastAsia="Consolas"/>
          <w:sz w:val="20"/>
        </w:rPr>
        <w:t>│   │   ├── fire_model.pt    #   自训练火焰检测模型</w:t>
      </w:r>
    </w:p>
    <w:p>
      <w:pPr/>
      <w:r>
        <w:rPr>
          <w:rFonts w:ascii="Consolas" w:hAnsi="Consolas" w:eastAsia="Consolas"/>
          <w:sz w:val="20"/>
        </w:rPr>
        <w:t>│   │   └── family_faces/    #   家庭成员照片目录</w:t>
      </w:r>
    </w:p>
    <w:p>
      <w:pPr/>
      <w:r>
        <w:rPr>
          <w:rFonts w:ascii="Consolas" w:hAnsi="Consolas" w:eastAsia="Consolas"/>
          <w:sz w:val="20"/>
        </w:rPr>
        <w:t>│   └── screenshots/         # 报警截图（运行时生成）</w:t>
      </w:r>
    </w:p>
    <w:p>
      <w:pPr/>
      <w:r>
        <w:rPr>
          <w:rFonts w:ascii="Consolas" w:hAnsi="Consolas" w:eastAsia="Consolas"/>
          <w:sz w:val="20"/>
        </w:rPr>
        <w:t>├── training/                # 模型训练</w:t>
      </w:r>
    </w:p>
    <w:p>
      <w:pPr/>
      <w:r>
        <w:rPr>
          <w:rFonts w:ascii="Consolas" w:hAnsi="Consolas" w:eastAsia="Consolas"/>
          <w:sz w:val="20"/>
        </w:rPr>
        <w:t>│   ├── train_fire.py        #   火焰模型训练脚本</w:t>
      </w:r>
    </w:p>
    <w:p>
      <w:pPr/>
      <w:r>
        <w:rPr>
          <w:rFonts w:ascii="Consolas" w:hAnsi="Consolas" w:eastAsia="Consolas"/>
          <w:sz w:val="20"/>
        </w:rPr>
        <w:t>│   ├── export_model.py      #   模型部署脚本</w:t>
      </w:r>
    </w:p>
    <w:p>
      <w:pPr/>
      <w:r>
        <w:rPr>
          <w:rFonts w:ascii="Consolas" w:hAnsi="Consolas" w:eastAsia="Consolas"/>
          <w:sz w:val="20"/>
        </w:rPr>
        <w:t>│   ├── README.md            #   训练文档</w:t>
      </w:r>
    </w:p>
    <w:p>
      <w:pPr/>
      <w:r>
        <w:rPr>
          <w:rFonts w:ascii="Consolas" w:hAnsi="Consolas" w:eastAsia="Consolas"/>
          <w:sz w:val="20"/>
        </w:rPr>
        <w:t>│   └── data/                #   训练数据集（不提交到 Git）</w:t>
      </w:r>
    </w:p>
    <w:p>
      <w:pPr/>
      <w:r>
        <w:rPr>
          <w:rFonts w:ascii="Consolas" w:hAnsi="Consolas" w:eastAsia="Consolas"/>
          <w:sz w:val="20"/>
        </w:rPr>
        <w:t>│   └── runs/                #   训练产出（不提交到 Git）</w:t>
      </w:r>
    </w:p>
    <w:p>
      <w:pPr/>
      <w:r>
        <w:rPr>
          <w:rFonts w:ascii="Consolas" w:hAnsi="Consolas" w:eastAsia="Consolas"/>
          <w:sz w:val="20"/>
        </w:rPr>
        <w:t>├── config.yaml              # 配置文件</w:t>
      </w:r>
    </w:p>
    <w:p>
      <w:pPr/>
      <w:r>
        <w:rPr>
          <w:rFonts w:ascii="Consolas" w:hAnsi="Consolas" w:eastAsia="Consolas"/>
          <w:sz w:val="20"/>
        </w:rPr>
        <w:t>├── tests/</w:t>
      </w:r>
    </w:p>
    <w:p>
      <w:pPr/>
      <w:r>
        <w:rPr>
          <w:rFonts w:ascii="Consolas" w:hAnsi="Consolas" w:eastAsia="Consolas"/>
          <w:sz w:val="20"/>
        </w:rPr>
        <w:t>│   └── test_db.py           # 数据库单元测试</w:t>
      </w:r>
    </w:p>
    <w:p>
      <w:pPr/>
      <w:r>
        <w:rPr>
          <w:rFonts w:ascii="Consolas" w:hAnsi="Consolas" w:eastAsia="Consolas"/>
          <w:sz w:val="20"/>
        </w:rPr>
        <w:t>└── docs/</w:t>
      </w:r>
    </w:p>
    <w:p>
      <w:pPr/>
      <w:r>
        <w:rPr>
          <w:rFonts w:ascii="Consolas" w:hAnsi="Consolas" w:eastAsia="Consolas"/>
          <w:sz w:val="20"/>
        </w:rPr>
        <w:t xml:space="preserve">    ├── 测试文档.md</w:t>
      </w:r>
    </w:p>
    <w:p>
      <w:pPr/>
      <w:r>
        <w:rPr>
          <w:rFonts w:ascii="Consolas" w:hAnsi="Consolas" w:eastAsia="Consolas"/>
          <w:sz w:val="20"/>
        </w:rPr>
        <w:t xml:space="preserve">    └── 设计文档.md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3、类图及接口设计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类图</w:t>
      </w:r>
    </w:p>
    <w:p>
      <w:pPr/>
      <w:r>
        <w:rPr>
          <w:rFonts w:ascii="Consolas" w:hAnsi="Consolas" w:eastAsia="Consolas"/>
          <w:sz w:val="20"/>
        </w:rPr>
        <w:t>classDiagram</w:t>
      </w:r>
    </w:p>
    <w:p>
      <w:pPr/>
      <w:r>
        <w:rPr>
          <w:rFonts w:ascii="Consolas" w:hAnsi="Consolas" w:eastAsia="Consolas"/>
          <w:sz w:val="20"/>
        </w:rPr>
        <w:t xml:space="preserve">    class SecurityApp {</w:t>
      </w:r>
    </w:p>
    <w:p>
      <w:pPr/>
      <w:r>
        <w:rPr>
          <w:rFonts w:ascii="Consolas" w:hAnsi="Consolas" w:eastAsia="Consolas"/>
          <w:sz w:val="20"/>
        </w:rPr>
        <w:t xml:space="preserve">        -detector: YoloDetector</w:t>
      </w:r>
    </w:p>
    <w:p>
      <w:pPr/>
      <w:r>
        <w:rPr>
          <w:rFonts w:ascii="Consolas" w:hAnsi="Consolas" w:eastAsia="Consolas"/>
          <w:sz w:val="20"/>
        </w:rPr>
        <w:t xml:space="preserve">        -alarm_mgr: AlarmManager</w:t>
      </w:r>
    </w:p>
    <w:p>
      <w:pPr/>
      <w:r>
        <w:rPr>
          <w:rFonts w:ascii="Consolas" w:hAnsi="Consolas" w:eastAsia="Consolas"/>
          <w:sz w:val="20"/>
        </w:rPr>
        <w:t xml:space="preserve">        -db: DatabaseManager</w:t>
      </w:r>
    </w:p>
    <w:p>
      <w:pPr/>
      <w:r>
        <w:rPr>
          <w:rFonts w:ascii="Consolas" w:hAnsi="Consolas" w:eastAsia="Consolas"/>
          <w:sz w:val="20"/>
        </w:rPr>
        <w:t xml:space="preserve">        -face_recognizer: FaceRecognizer</w:t>
      </w:r>
    </w:p>
    <w:p>
      <w:pPr/>
      <w:r>
        <w:rPr>
          <w:rFonts w:ascii="Consolas" w:hAnsi="Consolas" w:eastAsia="Consolas"/>
          <w:sz w:val="20"/>
        </w:rPr>
        <w:t xml:space="preserve">        -cap: VideoCapture</w:t>
      </w:r>
    </w:p>
    <w:p>
      <w:pPr/>
      <w:r>
        <w:rPr>
          <w:rFonts w:ascii="Consolas" w:hAnsi="Consolas" w:eastAsia="Consolas"/>
          <w:sz w:val="20"/>
        </w:rPr>
        <w:t xml:space="preserve">        -video_panel: VideoFeedPanel</w:t>
      </w:r>
    </w:p>
    <w:p>
      <w:pPr/>
      <w:r>
        <w:rPr>
          <w:rFonts w:ascii="Consolas" w:hAnsi="Consolas" w:eastAsia="Consolas"/>
          <w:sz w:val="20"/>
        </w:rPr>
        <w:t xml:space="preserve">        -status_panel: StatusPanel</w:t>
      </w:r>
    </w:p>
    <w:p>
      <w:pPr/>
      <w:r>
        <w:rPr>
          <w:rFonts w:ascii="Consolas" w:hAnsi="Consolas" w:eastAsia="Consolas"/>
          <w:sz w:val="20"/>
        </w:rPr>
        <w:t xml:space="preserve">        -history_panel: HistoryPanel</w:t>
      </w:r>
    </w:p>
    <w:p>
      <w:pPr/>
      <w:r>
        <w:rPr>
          <w:rFonts w:ascii="Consolas" w:hAnsi="Consolas" w:eastAsia="Consolas"/>
          <w:sz w:val="20"/>
        </w:rPr>
        <w:t xml:space="preserve">        +__init__(root: Tk)</w:t>
      </w:r>
    </w:p>
    <w:p>
      <w:pPr/>
      <w:r>
        <w:rPr>
          <w:rFonts w:ascii="Consolas" w:hAnsi="Consolas" w:eastAsia="Consolas"/>
          <w:sz w:val="20"/>
        </w:rPr>
        <w:t xml:space="preserve">        +on_close()</w:t>
      </w:r>
    </w:p>
    <w:p>
      <w:pPr/>
      <w:r>
        <w:rPr>
          <w:rFonts w:ascii="Consolas" w:hAnsi="Consolas" w:eastAsia="Consolas"/>
          <w:sz w:val="20"/>
        </w:rPr>
        <w:t xml:space="preserve">        -_build_ui()</w:t>
      </w:r>
    </w:p>
    <w:p>
      <w:pPr/>
      <w:r>
        <w:rPr>
          <w:rFonts w:ascii="Consolas" w:hAnsi="Consolas" w:eastAsia="Consolas"/>
          <w:sz w:val="20"/>
        </w:rPr>
        <w:t xml:space="preserve">        -_detection_loop()</w:t>
      </w:r>
    </w:p>
    <w:p>
      <w:pPr/>
      <w:r>
        <w:rPr>
          <w:rFonts w:ascii="Consolas" w:hAnsi="Consolas" w:eastAsia="Consolas"/>
          <w:sz w:val="20"/>
        </w:rPr>
        <w:t xml:space="preserve">        -_process_frame(frame)</w:t>
      </w:r>
    </w:p>
    <w:p>
      <w:pPr/>
      <w:r>
        <w:rPr>
          <w:rFonts w:ascii="Consolas" w:hAnsi="Consolas" w:eastAsia="Consolas"/>
          <w:sz w:val="20"/>
        </w:rPr>
        <w:t xml:space="preserve">        -_save_alarm(event_type)</w:t>
      </w:r>
    </w:p>
    <w:p>
      <w:pPr/>
      <w:r>
        <w:rPr>
          <w:rFonts w:ascii="Consolas" w:hAnsi="Consolas" w:eastAsia="Consolas"/>
          <w:sz w:val="20"/>
        </w:rPr>
        <w:t xml:space="preserve">        -_check_time_in_range(start, end) bool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YoloDetector {</w:t>
      </w:r>
    </w:p>
    <w:p>
      <w:pPr/>
      <w:r>
        <w:rPr>
          <w:rFonts w:ascii="Consolas" w:hAnsi="Consolas" w:eastAsia="Consolas"/>
          <w:sz w:val="20"/>
        </w:rPr>
        <w:t xml:space="preserve">        -person_model: YOLO</w:t>
      </w:r>
    </w:p>
    <w:p>
      <w:pPr/>
      <w:r>
        <w:rPr>
          <w:rFonts w:ascii="Consolas" w:hAnsi="Consolas" w:eastAsia="Consolas"/>
          <w:sz w:val="20"/>
        </w:rPr>
        <w:t xml:space="preserve">        -fire_model: YOLO</w:t>
      </w:r>
    </w:p>
    <w:p>
      <w:pPr/>
      <w:r>
        <w:rPr>
          <w:rFonts w:ascii="Consolas" w:hAnsi="Consolas" w:eastAsia="Consolas"/>
          <w:sz w:val="20"/>
        </w:rPr>
        <w:t xml:space="preserve">        -_person_conf: float</w:t>
      </w:r>
    </w:p>
    <w:p>
      <w:pPr/>
      <w:r>
        <w:rPr>
          <w:rFonts w:ascii="Consolas" w:hAnsi="Consolas" w:eastAsia="Consolas"/>
          <w:sz w:val="20"/>
        </w:rPr>
        <w:t xml:space="preserve">        -_person_classes: list</w:t>
      </w:r>
    </w:p>
    <w:p>
      <w:pPr/>
      <w:r>
        <w:rPr>
          <w:rFonts w:ascii="Consolas" w:hAnsi="Consolas" w:eastAsia="Consolas"/>
          <w:sz w:val="20"/>
        </w:rPr>
        <w:t xml:space="preserve">        -_fire_conf: float</w:t>
      </w:r>
    </w:p>
    <w:p>
      <w:pPr/>
      <w:r>
        <w:rPr>
          <w:rFonts w:ascii="Consolas" w:hAnsi="Consolas" w:eastAsia="Consolas"/>
          <w:sz w:val="20"/>
        </w:rPr>
        <w:t xml:space="preserve">        -_fire_classes: list</w:t>
      </w:r>
    </w:p>
    <w:p>
      <w:pPr/>
      <w:r>
        <w:rPr>
          <w:rFonts w:ascii="Consolas" w:hAnsi="Consolas" w:eastAsia="Consolas"/>
          <w:sz w:val="20"/>
        </w:rPr>
        <w:t xml:space="preserve">        +__init__(config)</w:t>
      </w:r>
    </w:p>
    <w:p>
      <w:pPr/>
      <w:r>
        <w:rPr>
          <w:rFonts w:ascii="Consolas" w:hAnsi="Consolas" w:eastAsia="Consolas"/>
          <w:sz w:val="20"/>
        </w:rPr>
        <w:t xml:space="preserve">        +detect_person(frame) tuple</w:t>
      </w:r>
    </w:p>
    <w:p>
      <w:pPr/>
      <w:r>
        <w:rPr>
          <w:rFonts w:ascii="Consolas" w:hAnsi="Consolas" w:eastAsia="Consolas"/>
          <w:sz w:val="20"/>
        </w:rPr>
        <w:t xml:space="preserve">        +detect_fire(frame) tuple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AlarmManager {</w:t>
      </w:r>
    </w:p>
    <w:p>
      <w:pPr/>
      <w:r>
        <w:rPr>
          <w:rFonts w:ascii="Consolas" w:hAnsi="Consolas" w:eastAsia="Consolas"/>
          <w:sz w:val="20"/>
        </w:rPr>
        <w:t xml:space="preserve">        -cooldown: float</w:t>
      </w:r>
    </w:p>
    <w:p>
      <w:pPr/>
      <w:r>
        <w:rPr>
          <w:rFonts w:ascii="Consolas" w:hAnsi="Consolas" w:eastAsia="Consolas"/>
          <w:sz w:val="20"/>
        </w:rPr>
        <w:t xml:space="preserve">        -last_alarm_time: dict</w:t>
      </w:r>
    </w:p>
    <w:p>
      <w:pPr/>
      <w:r>
        <w:rPr>
          <w:rFonts w:ascii="Consolas" w:hAnsi="Consolas" w:eastAsia="Consolas"/>
          <w:sz w:val="20"/>
        </w:rPr>
        <w:t xml:space="preserve">        +should_trigger_alarm(event_type) bool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DatabaseManager {</w:t>
      </w:r>
    </w:p>
    <w:p>
      <w:pPr/>
      <w:r>
        <w:rPr>
          <w:rFonts w:ascii="Consolas" w:hAnsi="Consolas" w:eastAsia="Consolas"/>
          <w:sz w:val="20"/>
        </w:rPr>
        <w:t xml:space="preserve">        -conn: Connection</w:t>
      </w:r>
    </w:p>
    <w:p>
      <w:pPr/>
      <w:r>
        <w:rPr>
          <w:rFonts w:ascii="Consolas" w:hAnsi="Consolas" w:eastAsia="Consolas"/>
          <w:sz w:val="20"/>
        </w:rPr>
        <w:t xml:space="preserve">        +insert_alarm(event_type, image_path) int</w:t>
      </w:r>
    </w:p>
    <w:p>
      <w:pPr/>
      <w:r>
        <w:rPr>
          <w:rFonts w:ascii="Consolas" w:hAnsi="Consolas" w:eastAsia="Consolas"/>
          <w:sz w:val="20"/>
        </w:rPr>
        <w:t xml:space="preserve">        +get_recent_alarms(limit) list</w:t>
      </w:r>
    </w:p>
    <w:p>
      <w:pPr/>
      <w:r>
        <w:rPr>
          <w:rFonts w:ascii="Consolas" w:hAnsi="Consolas" w:eastAsia="Consolas"/>
          <w:sz w:val="20"/>
        </w:rPr>
        <w:t xml:space="preserve">        +get_alarms_by_type(event_type, limit) list</w:t>
      </w:r>
    </w:p>
    <w:p>
      <w:pPr/>
      <w:r>
        <w:rPr>
          <w:rFonts w:ascii="Consolas" w:hAnsi="Consolas" w:eastAsia="Consolas"/>
          <w:sz w:val="20"/>
        </w:rPr>
        <w:t xml:space="preserve">        +delete_alarm(alarm_id)</w:t>
      </w:r>
    </w:p>
    <w:p>
      <w:pPr/>
      <w:r>
        <w:rPr>
          <w:rFonts w:ascii="Consolas" w:hAnsi="Consolas" w:eastAsia="Consolas"/>
          <w:sz w:val="20"/>
        </w:rPr>
        <w:t xml:space="preserve">        +clear_all()</w:t>
      </w:r>
    </w:p>
    <w:p>
      <w:pPr/>
      <w:r>
        <w:rPr>
          <w:rFonts w:ascii="Consolas" w:hAnsi="Consolas" w:eastAsia="Consolas"/>
          <w:sz w:val="20"/>
        </w:rPr>
        <w:t xml:space="preserve">        +close()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VideoFeedPanel {</w:t>
      </w:r>
    </w:p>
    <w:p>
      <w:pPr/>
      <w:r>
        <w:rPr>
          <w:rFonts w:ascii="Consolas" w:hAnsi="Consolas" w:eastAsia="Consolas"/>
          <w:sz w:val="20"/>
        </w:rPr>
        <w:t xml:space="preserve">        -_video_label: Label</w:t>
      </w:r>
    </w:p>
    <w:p>
      <w:pPr/>
      <w:r>
        <w:rPr>
          <w:rFonts w:ascii="Consolas" w:hAnsi="Consolas" w:eastAsia="Consolas"/>
          <w:sz w:val="20"/>
        </w:rPr>
        <w:t xml:space="preserve">        -_current_photo: PhotoImage</w:t>
      </w:r>
    </w:p>
    <w:p>
      <w:pPr/>
      <w:r>
        <w:rPr>
          <w:rFonts w:ascii="Consolas" w:hAnsi="Consolas" w:eastAsia="Consolas"/>
          <w:sz w:val="20"/>
        </w:rPr>
        <w:t xml:space="preserve">        -_placeholder: PhotoImage</w:t>
      </w:r>
    </w:p>
    <w:p>
      <w:pPr/>
      <w:r>
        <w:rPr>
          <w:rFonts w:ascii="Consolas" w:hAnsi="Consolas" w:eastAsia="Consolas"/>
          <w:sz w:val="20"/>
        </w:rPr>
        <w:t xml:space="preserve">        +update_frame(frame)</w:t>
      </w:r>
    </w:p>
    <w:p>
      <w:pPr/>
      <w:r>
        <w:rPr>
          <w:rFonts w:ascii="Consolas" w:hAnsi="Consolas" w:eastAsia="Consolas"/>
          <w:sz w:val="20"/>
        </w:rPr>
        <w:t xml:space="preserve">        +show_placeholder()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StatusPanel {</w:t>
      </w:r>
    </w:p>
    <w:p>
      <w:pPr/>
      <w:r>
        <w:rPr>
          <w:rFonts w:ascii="Consolas" w:hAnsi="Consolas" w:eastAsia="Consolas"/>
          <w:sz w:val="20"/>
        </w:rPr>
        <w:t xml:space="preserve">        +update_person_status(is_night, detected, is_stranger)</w:t>
      </w:r>
    </w:p>
    <w:p>
      <w:pPr/>
      <w:r>
        <w:rPr>
          <w:rFonts w:ascii="Consolas" w:hAnsi="Consolas" w:eastAsia="Consolas"/>
          <w:sz w:val="20"/>
        </w:rPr>
        <w:t xml:space="preserve">        +update_fire_status(detected)</w:t>
      </w:r>
    </w:p>
    <w:p>
      <w:pPr/>
      <w:r>
        <w:rPr>
          <w:rFonts w:ascii="Consolas" w:hAnsi="Consolas" w:eastAsia="Consolas"/>
          <w:sz w:val="20"/>
        </w:rPr>
        <w:t xml:space="preserve">        +update_fps(fps)</w:t>
      </w:r>
    </w:p>
    <w:p>
      <w:pPr/>
      <w:r>
        <w:rPr>
          <w:rFonts w:ascii="Consolas" w:hAnsi="Consolas" w:eastAsia="Consolas"/>
          <w:sz w:val="20"/>
        </w:rPr>
        <w:t xml:space="preserve">        +update_last_alarm(info)</w:t>
      </w:r>
    </w:p>
    <w:p>
      <w:pPr/>
      <w:r>
        <w:rPr>
          <w:rFonts w:ascii="Consolas" w:hAnsi="Consolas" w:eastAsia="Consolas"/>
          <w:sz w:val="20"/>
        </w:rPr>
        <w:t xml:space="preserve">        +update_camera_status(connected)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FaceRecognizer {</w:t>
      </w:r>
    </w:p>
    <w:p>
      <w:pPr/>
      <w:r>
        <w:rPr>
          <w:rFonts w:ascii="Consolas" w:hAnsi="Consolas" w:eastAsia="Consolas"/>
          <w:sz w:val="20"/>
        </w:rPr>
        <w:t xml:space="preserve">        -_face_cascade: CascadeClassifier</w:t>
      </w:r>
    </w:p>
    <w:p>
      <w:pPr/>
      <w:r>
        <w:rPr>
          <w:rFonts w:ascii="Consolas" w:hAnsi="Consolas" w:eastAsia="Consolas"/>
          <w:sz w:val="20"/>
        </w:rPr>
        <w:t xml:space="preserve">        -_recognizer: LBPHFaceRecognizer</w:t>
      </w:r>
    </w:p>
    <w:p>
      <w:pPr/>
      <w:r>
        <w:rPr>
          <w:rFonts w:ascii="Consolas" w:hAnsi="Consolas" w:eastAsia="Consolas"/>
          <w:sz w:val="20"/>
        </w:rPr>
        <w:t xml:space="preserve">        -_labels: list</w:t>
      </w:r>
    </w:p>
    <w:p>
      <w:pPr/>
      <w:r>
        <w:rPr>
          <w:rFonts w:ascii="Consolas" w:hAnsi="Consolas" w:eastAsia="Consolas"/>
          <w:sz w:val="20"/>
        </w:rPr>
        <w:t xml:space="preserve">        -_trained: bool</w:t>
      </w:r>
    </w:p>
    <w:p>
      <w:pPr/>
      <w:r>
        <w:rPr>
          <w:rFonts w:ascii="Consolas" w:hAnsi="Consolas" w:eastAsia="Consolas"/>
          <w:sz w:val="20"/>
        </w:rPr>
        <w:t xml:space="preserve">        -_tolerance: float</w:t>
      </w:r>
    </w:p>
    <w:p>
      <w:pPr/>
      <w:r>
        <w:rPr>
          <w:rFonts w:ascii="Consolas" w:hAnsi="Consolas" w:eastAsia="Consolas"/>
          <w:sz w:val="20"/>
        </w:rPr>
        <w:t xml:space="preserve">        +__init__(faces_dir, tolerance)</w:t>
      </w:r>
    </w:p>
    <w:p>
      <w:pPr/>
      <w:r>
        <w:rPr>
          <w:rFonts w:ascii="Consolas" w:hAnsi="Consolas" w:eastAsia="Consolas"/>
          <w:sz w:val="20"/>
        </w:rPr>
        <w:t xml:space="preserve">        +is_stranger(frame) bool</w:t>
      </w:r>
    </w:p>
    <w:p>
      <w:pPr/>
      <w:r>
        <w:rPr>
          <w:rFonts w:ascii="Consolas" w:hAnsi="Consolas" w:eastAsia="Consolas"/>
          <w:sz w:val="20"/>
        </w:rPr>
        <w:t xml:space="preserve">        +detect_faces(frame) list</w:t>
      </w:r>
    </w:p>
    <w:p>
      <w:pPr/>
      <w:r>
        <w:rPr>
          <w:rFonts w:ascii="Consolas" w:hAnsi="Consolas" w:eastAsia="Consolas"/>
          <w:sz w:val="20"/>
        </w:rPr>
        <w:t xml:space="preserve">        +trained: bool</w:t>
      </w:r>
    </w:p>
    <w:p>
      <w:pPr/>
      <w:r>
        <w:rPr>
          <w:rFonts w:ascii="Consolas" w:hAnsi="Consolas" w:eastAsia="Consolas"/>
          <w:sz w:val="20"/>
        </w:rPr>
        <w:t xml:space="preserve">        +member_count: int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class HistoryPanel {</w:t>
      </w:r>
    </w:p>
    <w:p>
      <w:pPr/>
      <w:r>
        <w:rPr>
          <w:rFonts w:ascii="Consolas" w:hAnsi="Consolas" w:eastAsia="Consolas"/>
          <w:sz w:val="20"/>
        </w:rPr>
        <w:t xml:space="preserve">        -_db: DatabaseManager</w:t>
      </w:r>
    </w:p>
    <w:p>
      <w:pPr/>
      <w:r>
        <w:rPr>
          <w:rFonts w:ascii="Consolas" w:hAnsi="Consolas" w:eastAsia="Consolas"/>
          <w:sz w:val="20"/>
        </w:rPr>
        <w:t xml:space="preserve">        -_tree: Treeview</w:t>
      </w:r>
    </w:p>
    <w:p>
      <w:pPr/>
      <w:r>
        <w:rPr>
          <w:rFonts w:ascii="Consolas" w:hAnsi="Consolas" w:eastAsia="Consolas"/>
          <w:sz w:val="20"/>
        </w:rPr>
        <w:t xml:space="preserve">        +refresh()</w:t>
      </w:r>
    </w:p>
    <w:p>
      <w:pPr/>
      <w:r>
        <w:rPr>
          <w:rFonts w:ascii="Consolas" w:hAnsi="Consolas" w:eastAsia="Consolas"/>
          <w:sz w:val="20"/>
        </w:rPr>
        <w:t xml:space="preserve">        +get_selected_alarm() tuple</w:t>
      </w:r>
    </w:p>
    <w:p>
      <w:pPr/>
      <w:r>
        <w:rPr>
          <w:rFonts w:ascii="Consolas" w:hAnsi="Consolas" w:eastAsia="Consolas"/>
          <w:sz w:val="20"/>
        </w:rPr>
        <w:t xml:space="preserve">        +delete_selected() bool</w:t>
      </w:r>
    </w:p>
    <w:p>
      <w:pPr/>
      <w:r>
        <w:rPr>
          <w:rFonts w:ascii="Consolas" w:hAnsi="Consolas" w:eastAsia="Consolas"/>
          <w:sz w:val="20"/>
        </w:rPr>
        <w:t xml:space="preserve">        +clear_all()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SecurityApp --&gt; YoloDetector</w:t>
      </w:r>
    </w:p>
    <w:p>
      <w:pPr/>
      <w:r>
        <w:rPr>
          <w:rFonts w:ascii="Consolas" w:hAnsi="Consolas" w:eastAsia="Consolas"/>
          <w:sz w:val="20"/>
        </w:rPr>
        <w:t xml:space="preserve">    SecurityApp --&gt; AlarmManager</w:t>
      </w:r>
    </w:p>
    <w:p>
      <w:pPr/>
      <w:r>
        <w:rPr>
          <w:rFonts w:ascii="Consolas" w:hAnsi="Consolas" w:eastAsia="Consolas"/>
          <w:sz w:val="20"/>
        </w:rPr>
        <w:t xml:space="preserve">    SecurityApp --&gt; DatabaseManager</w:t>
      </w:r>
    </w:p>
    <w:p>
      <w:pPr/>
      <w:r>
        <w:rPr>
          <w:rFonts w:ascii="Consolas" w:hAnsi="Consolas" w:eastAsia="Consolas"/>
          <w:sz w:val="20"/>
        </w:rPr>
        <w:t xml:space="preserve">    SecurityApp --&gt; FaceRecognizer</w:t>
      </w:r>
    </w:p>
    <w:p>
      <w:pPr/>
      <w:r>
        <w:rPr>
          <w:rFonts w:ascii="Consolas" w:hAnsi="Consolas" w:eastAsia="Consolas"/>
          <w:sz w:val="20"/>
        </w:rPr>
        <w:t xml:space="preserve">    SecurityApp --&gt; VideoFeedPanel</w:t>
      </w:r>
    </w:p>
    <w:p>
      <w:pPr/>
      <w:r>
        <w:rPr>
          <w:rFonts w:ascii="Consolas" w:hAnsi="Consolas" w:eastAsia="Consolas"/>
          <w:sz w:val="20"/>
        </w:rPr>
        <w:t xml:space="preserve">    SecurityApp --&gt; StatusPanel</w:t>
      </w:r>
    </w:p>
    <w:p>
      <w:pPr/>
      <w:r>
        <w:rPr>
          <w:rFonts w:ascii="Consolas" w:hAnsi="Consolas" w:eastAsia="Consolas"/>
          <w:sz w:val="20"/>
        </w:rPr>
        <w:t xml:space="preserve">    SecurityApp --&gt; HistoryPanel</w:t>
      </w:r>
    </w:p>
    <w:p>
      <w:pPr/>
      <w:r>
        <w:rPr>
          <w:rFonts w:ascii="Consolas" w:hAnsi="Consolas" w:eastAsia="Consolas"/>
          <w:sz w:val="20"/>
        </w:rPr>
        <w:t xml:space="preserve">    HistoryPanel --&gt; DatabaseManager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核心接口说明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YoloDetector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方法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参数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返回值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`__init__`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`config: dict`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从配置加载模型路径和检测参数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`detect_person`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`frame: ndarray`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`(has_person: bool, annotated_frame: ndarray)`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人员检测，仅检测 COCO class 0 (person)，置信度和类别从配置读取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`detect_fire`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`frame: ndarray`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`(has_fire: bool, annotated_frame: ndarray)`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火焰检测，自训练模型类别 [0=fire, 1=smoke]，置信度和类别从配置读取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AlarmManager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方法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参数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返回值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`__init__`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`cooldown_seconds: int = 10`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设置报警冷却时间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`should_trigger_alarm`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`event_type: str` ("fire" 或 "person")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`bool`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True=新报警，False=冷却期内抑制</w:t>
            </w:r>
          </w:p>
        </w:tc>
      </w:tr>
    </w:tbl>
    <w:p/>
    <w:p>
      <w:pPr>
        <w:ind w:firstLine="480"/>
      </w:pPr>
      <w:r>
        <w:t>两种事件类型（fire / person）的冷却计时器相互独立。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FaceRecognizer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方法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参数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返回值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`__init__`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`faces_dir: str, tolerance: float = 80.0`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加载家庭成员照片并训练 LBPH 识别器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`is_stranger`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`frame: ndarray`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`bool`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True=陌生人（应报警），False=家庭成员或无人脸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`detect_faces`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`frame: ndarray`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`list[tuple]`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返回人脸位置列表 [(x, y, w, h), ...]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`trained`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`bool`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是否已注册家庭成员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`member_count`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`int`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已注册家庭成员数量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DatabaseManager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方法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参数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返回值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`insert_alarm`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`event_type, image_path`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`int` (row_id)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插入报警记录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`get_recent_alarms`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`limit=50`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`list[tuple]`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按 ID 降序查询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`get_alarms_by_type`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`event_type, limit=50`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`list[tuple]`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按类型筛选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`delete_alarm`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`alarm_id`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删除单条记录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`clear_all`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清空全部记录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GUI 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面板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关键方法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`VideoFeedPanel`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`update_frame(frame)`, `show_placeholder()`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渲染视频帧或占位图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`StatusPanel`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`update_person_status(is_night, detected, is_stranger)`, `update_fire_status()`, `update_fps()`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更新状态指示，含家人/陌生人状态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`HistoryPanel`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`refresh()`, `delete_selected()`, `clear_all()`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历史列表管理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4、数据库设计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ER 图</w:t>
      </w:r>
    </w:p>
    <w:p>
      <w:pPr/>
      <w:r>
        <w:rPr>
          <w:rFonts w:ascii="Consolas" w:hAnsi="Consolas" w:eastAsia="Consolas"/>
          <w:sz w:val="20"/>
        </w:rPr>
        <w:t>erDiagram</w:t>
      </w:r>
    </w:p>
    <w:p>
      <w:pPr/>
      <w:r>
        <w:rPr>
          <w:rFonts w:ascii="Consolas" w:hAnsi="Consolas" w:eastAsia="Consolas"/>
          <w:sz w:val="20"/>
        </w:rPr>
        <w:t xml:space="preserve">    ALARMS {</w:t>
      </w:r>
    </w:p>
    <w:p>
      <w:pPr/>
      <w:r>
        <w:rPr>
          <w:rFonts w:ascii="Consolas" w:hAnsi="Consolas" w:eastAsia="Consolas"/>
          <w:sz w:val="20"/>
        </w:rPr>
        <w:t xml:space="preserve">        INTEGER id PK "自增主键"</w:t>
      </w:r>
    </w:p>
    <w:p>
      <w:pPr/>
      <w:r>
        <w:rPr>
          <w:rFonts w:ascii="Consolas" w:hAnsi="Consolas" w:eastAsia="Consolas"/>
          <w:sz w:val="20"/>
        </w:rPr>
        <w:t xml:space="preserve">        TEXT event_type "报警类型: fire / person"</w:t>
      </w:r>
    </w:p>
    <w:p>
      <w:pPr/>
      <w:r>
        <w:rPr>
          <w:rFonts w:ascii="Consolas" w:hAnsi="Consolas" w:eastAsia="Consolas"/>
          <w:sz w:val="20"/>
        </w:rPr>
        <w:t xml:space="preserve">        TEXT timestamp "报警时间 YYYY-MM-DD HH:MM:SS"</w:t>
      </w:r>
    </w:p>
    <w:p>
      <w:pPr/>
      <w:r>
        <w:rPr>
          <w:rFonts w:ascii="Consolas" w:hAnsi="Consolas" w:eastAsia="Consolas"/>
          <w:sz w:val="20"/>
        </w:rPr>
        <w:t xml:space="preserve">        TEXT image_path "截图文件路径"</w:t>
      </w:r>
    </w:p>
    <w:p>
      <w:pPr/>
      <w:r>
        <w:rPr>
          <w:rFonts w:ascii="Consolas" w:hAnsi="Consolas" w:eastAsia="Consolas"/>
          <w:sz w:val="20"/>
        </w:rPr>
        <w:t xml:space="preserve">    }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4.2 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字段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类型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约束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`id`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INTEGER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PRIMARY KEY AUTOINCREMENT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自增主键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`event_type`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TEXT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NOT NULL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报警类型：`fire` 或 `person`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`timestamp`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TEXT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NOT NULL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报警发生时间，格式 `YYYY-MM-DD HH:MM:SS`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`image_path`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TEXT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NOT NULL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截图文件绝对/相对路径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4.3 建表 SQL</w:t>
      </w:r>
    </w:p>
    <w:p>
      <w:pPr/>
      <w:r>
        <w:rPr>
          <w:rFonts w:ascii="Consolas" w:hAnsi="Consolas" w:eastAsia="Consolas"/>
          <w:sz w:val="20"/>
        </w:rPr>
        <w:t>CREATE TABLE IF NOT EXISTS alarms (</w:t>
      </w:r>
    </w:p>
    <w:p>
      <w:pPr/>
      <w:r>
        <w:rPr>
          <w:rFonts w:ascii="Consolas" w:hAnsi="Consolas" w:eastAsia="Consolas"/>
          <w:sz w:val="20"/>
        </w:rPr>
        <w:t xml:space="preserve">    id         INTEGER PRIMARY KEY AUTOINCREMENT,</w:t>
      </w:r>
    </w:p>
    <w:p>
      <w:pPr/>
      <w:r>
        <w:rPr>
          <w:rFonts w:ascii="Consolas" w:hAnsi="Consolas" w:eastAsia="Consolas"/>
          <w:sz w:val="20"/>
        </w:rPr>
        <w:t xml:space="preserve">    event_type TEXT    NOT NULL,</w:t>
      </w:r>
    </w:p>
    <w:p>
      <w:pPr/>
      <w:r>
        <w:rPr>
          <w:rFonts w:ascii="Consolas" w:hAnsi="Consolas" w:eastAsia="Consolas"/>
          <w:sz w:val="20"/>
        </w:rPr>
        <w:t xml:space="preserve">    timestamp  TEXT    NOT NULL,</w:t>
      </w:r>
    </w:p>
    <w:p>
      <w:pPr/>
      <w:r>
        <w:rPr>
          <w:rFonts w:ascii="Consolas" w:hAnsi="Consolas" w:eastAsia="Consolas"/>
          <w:sz w:val="20"/>
        </w:rPr>
        <w:t xml:space="preserve">    image_path TEXT    NOT NULL</w:t>
      </w:r>
    </w:p>
    <w:p>
      <w:pPr/>
      <w:r>
        <w:rPr>
          <w:rFonts w:ascii="Consolas" w:hAnsi="Consolas" w:eastAsia="Consolas"/>
          <w:sz w:val="20"/>
        </w:rPr>
        <w:t>);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4.4 常用查询</w:t>
      </w:r>
    </w:p>
    <w:p>
      <w:pPr/>
      <w:r>
        <w:rPr>
          <w:rFonts w:ascii="Consolas" w:hAnsi="Consolas" w:eastAsia="Consolas"/>
          <w:sz w:val="20"/>
        </w:rPr>
        <w:t>-- 查看最近 100 条报警</w:t>
      </w:r>
    </w:p>
    <w:p>
      <w:pPr/>
      <w:r>
        <w:rPr>
          <w:rFonts w:ascii="Consolas" w:hAnsi="Consolas" w:eastAsia="Consolas"/>
          <w:sz w:val="20"/>
        </w:rPr>
        <w:t>SELECT * FROM alarms ORDER BY id DESC LIMIT 100;</w:t>
      </w:r>
    </w:p>
    <w:p>
      <w:pPr/>
    </w:p>
    <w:p>
      <w:pPr/>
      <w:r>
        <w:rPr>
          <w:rFonts w:ascii="Consolas" w:hAnsi="Consolas" w:eastAsia="Consolas"/>
          <w:sz w:val="20"/>
        </w:rPr>
        <w:t>-- 按类型统计</w:t>
      </w:r>
    </w:p>
    <w:p>
      <w:pPr/>
      <w:r>
        <w:rPr>
          <w:rFonts w:ascii="Consolas" w:hAnsi="Consolas" w:eastAsia="Consolas"/>
          <w:sz w:val="20"/>
        </w:rPr>
        <w:t>SELECT event_type, COUNT(*) FROM alarms GROUP BY event_type;</w:t>
      </w:r>
    </w:p>
    <w:p>
      <w:pPr/>
    </w:p>
    <w:p>
      <w:pPr/>
      <w:r>
        <w:rPr>
          <w:rFonts w:ascii="Consolas" w:hAnsi="Consolas" w:eastAsia="Consolas"/>
          <w:sz w:val="20"/>
        </w:rPr>
        <w:t>-- 按日期筛选</w:t>
      </w:r>
    </w:p>
    <w:p>
      <w:pPr/>
      <w:r>
        <w:rPr>
          <w:rFonts w:ascii="Consolas" w:hAnsi="Consolas" w:eastAsia="Consolas"/>
          <w:sz w:val="20"/>
        </w:rPr>
        <w:t>SELECT * FROM alarms WHERE date(timestamp) = '2026-05-20';</w:t>
      </w:r>
    </w:p>
    <w:p>
      <w:pPr/>
    </w:p>
    <w:p>
      <w:pPr/>
      <w:r>
        <w:rPr>
          <w:rFonts w:ascii="Consolas" w:hAnsi="Consolas" w:eastAsia="Consolas"/>
          <w:sz w:val="20"/>
        </w:rPr>
        <w:t>-- 删除指定记录</w:t>
      </w:r>
    </w:p>
    <w:p>
      <w:pPr/>
      <w:r>
        <w:rPr>
          <w:rFonts w:ascii="Consolas" w:hAnsi="Consolas" w:eastAsia="Consolas"/>
          <w:sz w:val="20"/>
        </w:rPr>
        <w:t>DELETE FROM alarms WHERE id = ?;</w:t>
      </w:r>
    </w:p>
    <w:p>
      <w:pPr/>
    </w:p>
    <w:p>
      <w:pPr/>
      <w:r>
        <w:rPr>
          <w:rFonts w:ascii="Consolas" w:hAnsi="Consolas" w:eastAsia="Consolas"/>
          <w:sz w:val="20"/>
        </w:rPr>
        <w:t>-- 清空表</w:t>
      </w:r>
    </w:p>
    <w:p>
      <w:pPr/>
      <w:r>
        <w:rPr>
          <w:rFonts w:ascii="Consolas" w:hAnsi="Consolas" w:eastAsia="Consolas"/>
          <w:sz w:val="20"/>
        </w:rPr>
        <w:t>DELETE FROM alarms;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4.5 设计说明</w:t>
      </w:r>
    </w:p>
    <w:p>
      <w:pPr>
        <w:ind w:firstLine="480"/>
      </w:pPr>
      <w:r>
        <w:t>1. 选择 SQLite 的理由：嵌入式、零配置、无需安装数据库服务，适合家庭单机部署场景。数据库文件 alarms.db 自动生成在 src/core/ 目录下。</w:t>
      </w:r>
    </w:p>
    <w:p>
      <w:pPr>
        <w:ind w:firstLine="480"/>
      </w:pPr>
      <w:r>
        <w:t>2. 时间戳使用 TEXT 类型：以可读格式存储，SQLite 内置 date() / datetime() 函数可直接用于日期筛选。</w:t>
      </w:r>
    </w:p>
    <w:p>
      <w:pPr>
        <w:ind w:firstLine="480"/>
      </w:pPr>
      <w:r>
        <w:t>3. 截图路径：存储完整路径以适应不同运行环境。截图统一存放在 src/screenshots/ 目录，文件命名格式 {event_type}_{YYYYMMDD_HHMMSS}.jpg。</w:t>
      </w:r>
    </w:p>
    <w:p>
      <w:pPr>
        <w:ind w:firstLine="480"/>
      </w:pPr>
      <w:r>
        <w:t>4. 不使用外键：当前只有单表，无需关联。未来若扩展多摄像头支持，可增加 camera_id 字段。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4.6、详细设计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4.6.1 AlarmManager 防抖算法</w:t>
      </w:r>
    </w:p>
    <w:p>
      <w:pPr>
        <w:ind w:firstLine="480"/>
      </w:pPr>
      <w:r>
        <w:t>状态定义：last_alarm_time: Dict[str, float]，键为事件类型（"fire"/"person"），值为上次触发时间戳（Unix epoch 秒）。</w:t>
      </w:r>
    </w:p>
    <w:p>
      <w:pPr>
        <w:ind w:firstLine="480"/>
      </w:pPr>
      <w:r>
        <w:t>算法伪代码：</w:t>
      </w:r>
    </w:p>
    <w:p>
      <w:pPr/>
      <w:r>
        <w:rPr>
          <w:rFonts w:ascii="Consolas" w:hAnsi="Consolas" w:eastAsia="Consolas"/>
          <w:sz w:val="20"/>
        </w:rPr>
        <w:t>FUNCTION should_trigger_alarm(event_type):</w:t>
      </w:r>
    </w:p>
    <w:p>
      <w:pPr/>
      <w:r>
        <w:rPr>
          <w:rFonts w:ascii="Consolas" w:hAnsi="Consolas" w:eastAsia="Consolas"/>
          <w:sz w:val="20"/>
        </w:rPr>
        <w:t xml:space="preserve">    current_time = time.time()</w:t>
      </w:r>
    </w:p>
    <w:p>
      <w:pPr/>
      <w:r>
        <w:rPr>
          <w:rFonts w:ascii="Consolas" w:hAnsi="Consolas" w:eastAsia="Consolas"/>
          <w:sz w:val="20"/>
        </w:rPr>
        <w:t xml:space="preserve">    time_since_last = current_time - last_alarm_time[event_type]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IF time_since_last &gt; cooldown:</w:t>
      </w:r>
    </w:p>
    <w:p>
      <w:pPr/>
      <w:r>
        <w:rPr>
          <w:rFonts w:ascii="Consolas" w:hAnsi="Consolas" w:eastAsia="Consolas"/>
          <w:sz w:val="20"/>
        </w:rPr>
        <w:t xml:space="preserve">        last_alarm_time[event_type] = current_time</w:t>
      </w:r>
    </w:p>
    <w:p>
      <w:pPr/>
      <w:r>
        <w:rPr>
          <w:rFonts w:ascii="Consolas" w:hAnsi="Consolas" w:eastAsia="Consolas"/>
          <w:sz w:val="20"/>
        </w:rPr>
        <w:t xml:space="preserve">        RETURN True      // 新事件，允许报警</w:t>
      </w:r>
    </w:p>
    <w:p>
      <w:pPr/>
      <w:r>
        <w:rPr>
          <w:rFonts w:ascii="Consolas" w:hAnsi="Consolas" w:eastAsia="Consolas"/>
          <w:sz w:val="20"/>
        </w:rPr>
        <w:t xml:space="preserve">    ELSE:</w:t>
      </w:r>
    </w:p>
    <w:p>
      <w:pPr/>
      <w:r>
        <w:rPr>
          <w:rFonts w:ascii="Consolas" w:hAnsi="Consolas" w:eastAsia="Consolas"/>
          <w:sz w:val="20"/>
        </w:rPr>
        <w:t xml:space="preserve">        last_alarm_time[event_type] = current_time</w:t>
      </w:r>
    </w:p>
    <w:p>
      <w:pPr/>
      <w:r>
        <w:rPr>
          <w:rFonts w:ascii="Consolas" w:hAnsi="Consolas" w:eastAsia="Consolas"/>
          <w:sz w:val="20"/>
        </w:rPr>
        <w:t xml:space="preserve">        RETURN False     // 冷却期内，抑制重复</w:t>
      </w:r>
    </w:p>
    <w:p>
      <w:pPr>
        <w:ind w:firstLine="480"/>
      </w:pPr>
      <w:r>
        <w:t>状态转换图：</w:t>
      </w:r>
    </w:p>
    <w:p>
      <w:pPr/>
      <w:r>
        <w:rPr>
          <w:rFonts w:ascii="Consolas" w:hAnsi="Consolas" w:eastAsia="Consolas"/>
          <w:sz w:val="20"/>
        </w:rPr>
        <w:t>[初始状态] --触发--&gt; [冷却中] --冷却期内触发--&gt; [冷却中(更新时间戳)]</w:t>
      </w:r>
    </w:p>
    <w:p>
      <w:pPr/>
      <w:r>
        <w:rPr>
          <w:rFonts w:ascii="Consolas" w:hAnsi="Consolas" w:eastAsia="Consolas"/>
          <w:sz w:val="20"/>
        </w:rPr>
        <w:t>[冷却中] --冷却期过--&gt; [初始状态]</w:t>
      </w:r>
    </w:p>
    <w:p>
      <w:pPr>
        <w:ind w:firstLine="480"/>
      </w:pPr>
      <w:r>
        <w:t>关键不变式：last_alarm_time[event_type] 始终等于最近一次调用 should_trigger_alarm(event_type) 的时间戳，无论返回 True 还是 False。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4.6.2 YoloDetector 检测流程</w:t>
      </w:r>
    </w:p>
    <w:p>
      <w:pPr>
        <w:ind w:firstLine="480"/>
      </w:pPr>
      <w:r>
        <w:t>detect_person 伪代码：</w:t>
      </w:r>
    </w:p>
    <w:p>
      <w:pPr/>
      <w:r>
        <w:rPr>
          <w:rFonts w:ascii="Consolas" w:hAnsi="Consolas" w:eastAsia="Consolas"/>
          <w:sz w:val="20"/>
        </w:rPr>
        <w:t>FUNCTION detect_person(frame):</w:t>
      </w:r>
    </w:p>
    <w:p>
      <w:pPr/>
      <w:r>
        <w:rPr>
          <w:rFonts w:ascii="Consolas" w:hAnsi="Consolas" w:eastAsia="Consolas"/>
          <w:sz w:val="20"/>
        </w:rPr>
        <w:t xml:space="preserve">    results = person_model(frame, conf=0.8, classes=[0])</w:t>
      </w:r>
    </w:p>
    <w:p>
      <w:pPr/>
      <w:r>
        <w:rPr>
          <w:rFonts w:ascii="Consolas" w:hAnsi="Consolas" w:eastAsia="Consolas"/>
          <w:sz w:val="20"/>
        </w:rPr>
        <w:t xml:space="preserve">    has_person = False</w:t>
      </w:r>
    </w:p>
    <w:p>
      <w:pPr/>
      <w:r>
        <w:rPr>
          <w:rFonts w:ascii="Consolas" w:hAnsi="Consolas" w:eastAsia="Consolas"/>
          <w:sz w:val="20"/>
        </w:rPr>
        <w:t xml:space="preserve">    annotated_frame = frame.copy()</w:t>
      </w:r>
    </w:p>
    <w:p>
      <w:pPr/>
      <w:r>
        <w:rPr>
          <w:rFonts w:ascii="Consolas" w:hAnsi="Consolas" w:eastAsia="Consolas"/>
          <w:sz w:val="20"/>
        </w:rPr>
        <w:t xml:space="preserve">    FOR result IN results:</w:t>
      </w:r>
    </w:p>
    <w:p>
      <w:pPr/>
      <w:r>
        <w:rPr>
          <w:rFonts w:ascii="Consolas" w:hAnsi="Consolas" w:eastAsia="Consolas"/>
          <w:sz w:val="20"/>
        </w:rPr>
        <w:t xml:space="preserve">        IF len(result.boxes) &gt; 0:</w:t>
      </w:r>
    </w:p>
    <w:p>
      <w:pPr/>
      <w:r>
        <w:rPr>
          <w:rFonts w:ascii="Consolas" w:hAnsi="Consolas" w:eastAsia="Consolas"/>
          <w:sz w:val="20"/>
        </w:rPr>
        <w:t xml:space="preserve">            has_person = True</w:t>
      </w:r>
    </w:p>
    <w:p>
      <w:pPr/>
      <w:r>
        <w:rPr>
          <w:rFonts w:ascii="Consolas" w:hAnsi="Consolas" w:eastAsia="Consolas"/>
          <w:sz w:val="20"/>
        </w:rPr>
        <w:t xml:space="preserve">        annotated_frame = result.plot()</w:t>
      </w:r>
    </w:p>
    <w:p>
      <w:pPr/>
      <w:r>
        <w:rPr>
          <w:rFonts w:ascii="Consolas" w:hAnsi="Consolas" w:eastAsia="Consolas"/>
          <w:sz w:val="20"/>
        </w:rPr>
        <w:t xml:space="preserve">    RETURN (has_person, annotated_frame)</w:t>
      </w:r>
    </w:p>
    <w:p>
      <w:pPr>
        <w:ind w:firstLine="480"/>
      </w:pPr>
      <w:r>
        <w:t>detect_fire 伪代码：</w:t>
      </w:r>
    </w:p>
    <w:p>
      <w:pPr/>
      <w:r>
        <w:rPr>
          <w:rFonts w:ascii="Consolas" w:hAnsi="Consolas" w:eastAsia="Consolas"/>
          <w:sz w:val="20"/>
        </w:rPr>
        <w:t>FUNCTION detect_fire(frame):</w:t>
      </w:r>
    </w:p>
    <w:p>
      <w:pPr/>
      <w:r>
        <w:rPr>
          <w:rFonts w:ascii="Consolas" w:hAnsi="Consolas" w:eastAsia="Consolas"/>
          <w:sz w:val="20"/>
        </w:rPr>
        <w:t xml:space="preserve">    results = fire_model(frame, conf=0.8, classes=[0, 3])</w:t>
      </w:r>
    </w:p>
    <w:p>
      <w:pPr/>
      <w:r>
        <w:rPr>
          <w:rFonts w:ascii="Consolas" w:hAnsi="Consolas" w:eastAsia="Consolas"/>
          <w:sz w:val="20"/>
        </w:rPr>
        <w:t xml:space="preserve">    has_fire = False</w:t>
      </w:r>
    </w:p>
    <w:p>
      <w:pPr/>
      <w:r>
        <w:rPr>
          <w:rFonts w:ascii="Consolas" w:hAnsi="Consolas" w:eastAsia="Consolas"/>
          <w:sz w:val="20"/>
        </w:rPr>
        <w:t xml:space="preserve">    annotated_frame = frame.copy()</w:t>
      </w:r>
    </w:p>
    <w:p>
      <w:pPr/>
      <w:r>
        <w:rPr>
          <w:rFonts w:ascii="Consolas" w:hAnsi="Consolas" w:eastAsia="Consolas"/>
          <w:sz w:val="20"/>
        </w:rPr>
        <w:t xml:space="preserve">    FOR result IN results:</w:t>
      </w:r>
    </w:p>
    <w:p>
      <w:pPr/>
      <w:r>
        <w:rPr>
          <w:rFonts w:ascii="Consolas" w:hAnsi="Consolas" w:eastAsia="Consolas"/>
          <w:sz w:val="20"/>
        </w:rPr>
        <w:t xml:space="preserve">        IF len(result.boxes) &gt; 0:</w:t>
      </w:r>
    </w:p>
    <w:p>
      <w:pPr/>
      <w:r>
        <w:rPr>
          <w:rFonts w:ascii="Consolas" w:hAnsi="Consolas" w:eastAsia="Consolas"/>
          <w:sz w:val="20"/>
        </w:rPr>
        <w:t xml:space="preserve">            has_fire = True</w:t>
      </w:r>
    </w:p>
    <w:p>
      <w:pPr/>
      <w:r>
        <w:rPr>
          <w:rFonts w:ascii="Consolas" w:hAnsi="Consolas" w:eastAsia="Consolas"/>
          <w:sz w:val="20"/>
        </w:rPr>
        <w:t xml:space="preserve">            annotated_frame = result.plot()</w:t>
      </w:r>
    </w:p>
    <w:p>
      <w:pPr/>
      <w:r>
        <w:rPr>
          <w:rFonts w:ascii="Consolas" w:hAnsi="Consolas" w:eastAsia="Consolas"/>
          <w:sz w:val="20"/>
        </w:rPr>
        <w:t xml:space="preserve">    RETURN (has_fire, annotated_frame)</w:t>
      </w:r>
    </w:p>
    <w:p>
      <w:pPr>
        <w:ind w:firstLine="480"/>
      </w:pPr>
      <w:r>
        <w:t>类别映射：</w:t>
      </w:r>
    </w:p>
    <w:p>
      <w:pPr>
        <w:ind w:firstLine="480"/>
      </w:pPr>
      <w:r>
        <w:t>- 人员模型：class 0 = person（COCO 数据集）</w:t>
      </w:r>
    </w:p>
    <w:p>
      <w:pPr>
        <w:ind w:firstLine="480"/>
      </w:pPr>
      <w:r>
        <w:t>- 火焰模型：class 0 = fire-smoke, class 3 = fire（过滤掉 fog/sol/factory-smoke）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4.6.3 DatabaseManager CRUD 操作</w:t>
      </w:r>
    </w:p>
    <w:p>
      <w:pPr>
        <w:ind w:firstLine="480"/>
      </w:pPr>
      <w:r>
        <w:t>insert_alarm 流程：</w:t>
      </w:r>
    </w:p>
    <w:p>
      <w:pPr>
        <w:ind w:firstLine="480"/>
      </w:pPr>
      <w:r>
        <w:t>1. 获取当前时间戳 datetime.now().strftime("%Y-%m-%d %H:%M:%S")</w:t>
      </w:r>
    </w:p>
    <w:p>
      <w:pPr>
        <w:ind w:firstLine="480"/>
      </w:pPr>
      <w:r>
        <w:t>2. 执行 INSERT INTO alarms (event_type, timestamp, image_path) VALUES (?, ?, ?)</w:t>
      </w:r>
    </w:p>
    <w:p>
      <w:pPr>
        <w:ind w:firstLine="480"/>
      </w:pPr>
      <w:r>
        <w:t>3. commit() 提交事务</w:t>
      </w:r>
    </w:p>
    <w:p>
      <w:pPr>
        <w:ind w:firstLine="480"/>
      </w:pPr>
      <w:r>
        <w:t>4. 返回 cursor.lastrowid</w:t>
      </w:r>
    </w:p>
    <w:p>
      <w:pPr>
        <w:ind w:firstLine="480"/>
      </w:pPr>
      <w:r>
        <w:t>5. 异常：捕获 sqlite3.Error，记录日志，返回 None</w:t>
      </w:r>
    </w:p>
    <w:p>
      <w:pPr>
        <w:ind w:firstLine="480"/>
      </w:pPr>
      <w:r>
        <w:t>get_recent_alarms 流程：</w:t>
      </w:r>
    </w:p>
    <w:p>
      <w:pPr>
        <w:ind w:firstLine="480"/>
      </w:pPr>
      <w:r>
        <w:t>1. 执行 SELECT id, event_type, timestamp, image_path FROM alarms ORDER BY id DESC LIMIT ?</w:t>
      </w:r>
    </w:p>
    <w:p>
      <w:pPr>
        <w:ind w:firstLine="480"/>
      </w:pPr>
      <w:r>
        <w:t>2. 返回 cursor.fetchall()</w:t>
      </w:r>
    </w:p>
    <w:p>
      <w:pPr>
        <w:ind w:firstLine="480"/>
      </w:pPr>
      <w:r>
        <w:t>3. 异常：捕获 sqlite3.Error，返回空列表</w:t>
      </w:r>
    </w:p>
    <w:p>
      <w:pPr>
        <w:ind w:firstLine="480"/>
      </w:pPr>
      <w:r>
        <w:t>delete_alarm 流程：</w:t>
      </w:r>
    </w:p>
    <w:p>
      <w:pPr>
        <w:ind w:firstLine="480"/>
      </w:pPr>
      <w:r>
        <w:t>1. 执行 DELETE FROM alarms WHERE id = ?</w:t>
      </w:r>
    </w:p>
    <w:p>
      <w:pPr>
        <w:ind w:firstLine="480"/>
      </w:pPr>
      <w:r>
        <w:t>2. commit() 提交事务</w:t>
      </w:r>
    </w:p>
    <w:p>
      <w:pPr>
        <w:ind w:firstLine="480"/>
      </w:pPr>
      <w:r>
        <w:t>3. 异常：捕获 sqlite3.Error，返回 False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4.6.4 SecurityApp 检测主循环</w:t>
      </w:r>
    </w:p>
    <w:p>
      <w:pPr>
        <w:ind w:firstLine="480"/>
      </w:pPr>
      <w:r>
        <w:t>_detection_loop 流程：</w:t>
      </w:r>
    </w:p>
    <w:p>
      <w:pPr/>
      <w:r>
        <w:rPr>
          <w:rFonts w:ascii="Consolas" w:hAnsi="Consolas" w:eastAsia="Consolas"/>
          <w:sz w:val="20"/>
        </w:rPr>
        <w:t>FUNCTION _detection_loop():</w:t>
      </w:r>
    </w:p>
    <w:p>
      <w:pPr/>
      <w:r>
        <w:rPr>
          <w:rFonts w:ascii="Consolas" w:hAnsi="Consolas" w:eastAsia="Consolas"/>
          <w:sz w:val="20"/>
        </w:rPr>
        <w:t xml:space="preserve">    IF NOT running: RETURN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IF NOT camera_ok:</w:t>
      </w:r>
    </w:p>
    <w:p>
      <w:pPr/>
      <w:r>
        <w:rPr>
          <w:rFonts w:ascii="Consolas" w:hAnsi="Consolas" w:eastAsia="Consolas"/>
          <w:sz w:val="20"/>
        </w:rPr>
        <w:t xml:space="preserve">        retry camera connection</w:t>
      </w:r>
    </w:p>
    <w:p>
      <w:pPr/>
      <w:r>
        <w:rPr>
          <w:rFonts w:ascii="Consolas" w:hAnsi="Consolas" w:eastAsia="Consolas"/>
          <w:sz w:val="20"/>
        </w:rPr>
        <w:t xml:space="preserve">        IF still failed: schedule retry after 1s; RETURN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ret, frame = cap.read()</w:t>
      </w:r>
    </w:p>
    <w:p>
      <w:pPr/>
      <w:r>
        <w:rPr>
          <w:rFonts w:ascii="Consolas" w:hAnsi="Consolas" w:eastAsia="Consolas"/>
          <w:sz w:val="20"/>
        </w:rPr>
        <w:t xml:space="preserve">    IF NOT ret: mark camera failed; RETURN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_process_frame(frame)</w:t>
      </w:r>
    </w:p>
    <w:p>
      <w:pPr/>
      <w:r>
        <w:rPr>
          <w:rFonts w:ascii="Consolas" w:hAnsi="Consolas" w:eastAsia="Consolas"/>
          <w:sz w:val="20"/>
        </w:rPr>
        <w:t xml:space="preserve">    update FPS counter</w:t>
      </w:r>
    </w:p>
    <w:p>
      <w:pPr/>
      <w:r>
        <w:rPr>
          <w:rFonts w:ascii="Consolas" w:hAnsi="Consolas" w:eastAsia="Consolas"/>
          <w:sz w:val="20"/>
        </w:rPr>
        <w:t xml:space="preserve">    schedule next loop after LOOP_DELAY_MS</w:t>
      </w:r>
    </w:p>
    <w:p>
      <w:pPr>
        <w:ind w:firstLine="480"/>
      </w:pPr>
      <w:r>
        <w:t>_process_frame 流程：</w:t>
      </w:r>
    </w:p>
    <w:p>
      <w:pPr/>
      <w:r>
        <w:rPr>
          <w:rFonts w:ascii="Consolas" w:hAnsi="Consolas" w:eastAsia="Consolas"/>
          <w:sz w:val="20"/>
        </w:rPr>
        <w:t>FUNCTION _process_frame(frame):</w:t>
      </w:r>
    </w:p>
    <w:p>
      <w:pPr/>
      <w:r>
        <w:rPr>
          <w:rFonts w:ascii="Consolas" w:hAnsi="Consolas" w:eastAsia="Consolas"/>
          <w:sz w:val="20"/>
        </w:rPr>
        <w:t xml:space="preserve">    is_night = _check_time_in_range(PERSON_START, PERSON_END)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// Step 1: 人员检测（仅布防时段）</w:t>
      </w:r>
    </w:p>
    <w:p>
      <w:pPr/>
      <w:r>
        <w:rPr>
          <w:rFonts w:ascii="Consolas" w:hAnsi="Consolas" w:eastAsia="Consolas"/>
          <w:sz w:val="20"/>
        </w:rPr>
        <w:t xml:space="preserve">    has_person = False</w:t>
      </w:r>
    </w:p>
    <w:p>
      <w:pPr/>
      <w:r>
        <w:rPr>
          <w:rFonts w:ascii="Consolas" w:hAnsi="Consolas" w:eastAsia="Consolas"/>
          <w:sz w:val="20"/>
        </w:rPr>
        <w:t xml:space="preserve">    is_stranger = False</w:t>
      </w:r>
    </w:p>
    <w:p>
      <w:pPr/>
      <w:r>
        <w:rPr>
          <w:rFonts w:ascii="Consolas" w:hAnsi="Consolas" w:eastAsia="Consolas"/>
          <w:sz w:val="20"/>
        </w:rPr>
        <w:t xml:space="preserve">    base_frame = frame</w:t>
      </w:r>
    </w:p>
    <w:p>
      <w:pPr/>
      <w:r>
        <w:rPr>
          <w:rFonts w:ascii="Consolas" w:hAnsi="Consolas" w:eastAsia="Consolas"/>
          <w:sz w:val="20"/>
        </w:rPr>
        <w:t xml:space="preserve">    IF is_night:</w:t>
      </w:r>
    </w:p>
    <w:p>
      <w:pPr/>
      <w:r>
        <w:rPr>
          <w:rFonts w:ascii="Consolas" w:hAnsi="Consolas" w:eastAsia="Consolas"/>
          <w:sz w:val="20"/>
        </w:rPr>
        <w:t xml:space="preserve">        has_person, person_frame = detector.detect_person(frame)</w:t>
      </w:r>
    </w:p>
    <w:p>
      <w:pPr/>
      <w:r>
        <w:rPr>
          <w:rFonts w:ascii="Consolas" w:hAnsi="Consolas" w:eastAsia="Consolas"/>
          <w:sz w:val="20"/>
        </w:rPr>
        <w:t xml:space="preserve">        base_frame = person_frame</w:t>
      </w:r>
    </w:p>
    <w:p>
      <w:pPr/>
      <w:r>
        <w:rPr>
          <w:rFonts w:ascii="Consolas" w:hAnsi="Consolas" w:eastAsia="Consolas"/>
          <w:sz w:val="20"/>
        </w:rPr>
        <w:t xml:space="preserve">    IF has_person:</w:t>
      </w:r>
    </w:p>
    <w:p>
      <w:pPr/>
      <w:r>
        <w:rPr>
          <w:rFonts w:ascii="Consolas" w:hAnsi="Consolas" w:eastAsia="Consolas"/>
          <w:sz w:val="20"/>
        </w:rPr>
        <w:t xml:space="preserve">        is_stranger = face_recognizer.is_stranger(frame)</w:t>
      </w:r>
    </w:p>
    <w:p>
      <w:pPr/>
      <w:r>
        <w:rPr>
          <w:rFonts w:ascii="Consolas" w:hAnsi="Consolas" w:eastAsia="Consolas"/>
          <w:sz w:val="20"/>
        </w:rPr>
        <w:t xml:space="preserve">        IF is_stranger AND alarm_mgr.should_trigger_alarm("person"):</w:t>
      </w:r>
    </w:p>
    <w:p>
      <w:pPr/>
      <w:r>
        <w:rPr>
          <w:rFonts w:ascii="Consolas" w:hAnsi="Consolas" w:eastAsia="Consolas"/>
          <w:sz w:val="20"/>
        </w:rPr>
        <w:t xml:space="preserve">            _save_alarm("person")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// Step 2: 火焰检测（全天候，在人员标注帧上叠加）</w:t>
      </w:r>
    </w:p>
    <w:p>
      <w:pPr/>
      <w:r>
        <w:rPr>
          <w:rFonts w:ascii="Consolas" w:hAnsi="Consolas" w:eastAsia="Consolas"/>
          <w:sz w:val="20"/>
        </w:rPr>
        <w:t xml:space="preserve">    has_fire, fire_frame = detector.detect_fire(base_frame)</w:t>
      </w:r>
    </w:p>
    <w:p>
      <w:pPr/>
      <w:r>
        <w:rPr>
          <w:rFonts w:ascii="Consolas" w:hAnsi="Consolas" w:eastAsia="Consolas"/>
          <w:sz w:val="20"/>
        </w:rPr>
        <w:t xml:space="preserve">    display_frame = fire_frame IF has_fire ELSE base_frame</w:t>
      </w:r>
    </w:p>
    <w:p>
      <w:pPr/>
      <w:r>
        <w:rPr>
          <w:rFonts w:ascii="Consolas" w:hAnsi="Consolas" w:eastAsia="Consolas"/>
          <w:sz w:val="20"/>
        </w:rPr>
        <w:t xml:space="preserve">    IF has_fire AND alarm_mgr.should_trigger_alarm("fire"):</w:t>
      </w:r>
    </w:p>
    <w:p>
      <w:pPr/>
      <w:r>
        <w:rPr>
          <w:rFonts w:ascii="Consolas" w:hAnsi="Consolas" w:eastAsia="Consolas"/>
          <w:sz w:val="20"/>
        </w:rPr>
        <w:t xml:space="preserve">        _save_alarm("fire")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// Step 3: 叠加文字标注</w:t>
      </w:r>
    </w:p>
    <w:p>
      <w:pPr/>
      <w:r>
        <w:rPr>
          <w:rFonts w:ascii="Consolas" w:hAnsi="Consolas" w:eastAsia="Consolas"/>
          <w:sz w:val="20"/>
        </w:rPr>
        <w:t xml:space="preserve">    put timestamp on display_frame</w:t>
      </w:r>
    </w:p>
    <w:p>
      <w:pPr/>
      <w:r>
        <w:rPr>
          <w:rFonts w:ascii="Consolas" w:hAnsi="Consolas" w:eastAsia="Consolas"/>
          <w:sz w:val="20"/>
        </w:rPr>
        <w:t xml:space="preserve">    put Night Security ON/OFF on display_frame</w:t>
      </w:r>
    </w:p>
    <w:p>
      <w:pPr/>
    </w:p>
    <w:p>
      <w:pPr/>
      <w:r>
        <w:rPr>
          <w:rFonts w:ascii="Consolas" w:hAnsi="Consolas" w:eastAsia="Consolas"/>
          <w:sz w:val="20"/>
        </w:rPr>
        <w:t xml:space="preserve">    // Step 4: 更新界面</w:t>
      </w:r>
    </w:p>
    <w:p>
      <w:pPr/>
      <w:r>
        <w:rPr>
          <w:rFonts w:ascii="Consolas" w:hAnsi="Consolas" w:eastAsia="Consolas"/>
          <w:sz w:val="20"/>
        </w:rPr>
        <w:t xml:space="preserve">    video_panel.update_frame(display_frame)</w:t>
      </w:r>
    </w:p>
    <w:p>
      <w:pPr/>
      <w:r>
        <w:rPr>
          <w:rFonts w:ascii="Consolas" w:hAnsi="Consolas" w:eastAsia="Consolas"/>
          <w:sz w:val="20"/>
        </w:rPr>
        <w:t xml:space="preserve">    status_panel.update_person_status(is_night, has_person, is_stranger)</w:t>
      </w:r>
    </w:p>
    <w:p>
      <w:pPr/>
      <w:r>
        <w:rPr>
          <w:rFonts w:ascii="Consolas" w:hAnsi="Consolas" w:eastAsia="Consolas"/>
          <w:sz w:val="20"/>
        </w:rPr>
        <w:t xml:space="preserve">    status_panel.update_fire_status(has_fire)</w:t>
      </w:r>
    </w:p>
    <w:p>
      <w:pPr/>
      <w:r>
        <w:rPr>
          <w:rFonts w:ascii="Consolas" w:hAnsi="Consolas" w:eastAsia="Consolas"/>
          <w:sz w:val="20"/>
        </w:rPr>
        <w:t xml:space="preserve">    status_panel.update_camera_status(True)</w:t>
      </w:r>
    </w:p>
    <w:p>
      <w:pPr>
        <w:ind w:firstLine="480"/>
      </w:pPr>
      <w:r>
        <w:t>_save_alarm 流程：</w:t>
      </w:r>
    </w:p>
    <w:p>
      <w:pPr/>
      <w:r>
        <w:rPr>
          <w:rFonts w:ascii="Consolas" w:hAnsi="Consolas" w:eastAsia="Consolas"/>
          <w:sz w:val="20"/>
        </w:rPr>
        <w:t>FUNCTION _save_alarm(event_type):</w:t>
      </w:r>
    </w:p>
    <w:p>
      <w:pPr/>
      <w:r>
        <w:rPr>
          <w:rFonts w:ascii="Consolas" w:hAnsi="Consolas" w:eastAsia="Consolas"/>
          <w:sz w:val="20"/>
        </w:rPr>
        <w:t xml:space="preserve">    timestamp = datetime.now()</w:t>
      </w:r>
    </w:p>
    <w:p>
      <w:pPr/>
      <w:r>
        <w:rPr>
          <w:rFonts w:ascii="Consolas" w:hAnsi="Consolas" w:eastAsia="Consolas"/>
          <w:sz w:val="20"/>
        </w:rPr>
        <w:t xml:space="preserve">    filename = "{event_type}_{timestamp}.jpg"</w:t>
      </w:r>
    </w:p>
    <w:p>
      <w:pPr/>
      <w:r>
        <w:rPr>
          <w:rFonts w:ascii="Consolas" w:hAnsi="Consolas" w:eastAsia="Consolas"/>
          <w:sz w:val="20"/>
        </w:rPr>
        <w:t xml:space="preserve">    filepath = screenshot_dir / filename</w:t>
      </w:r>
    </w:p>
    <w:p>
      <w:pPr/>
      <w:r>
        <w:rPr>
          <w:rFonts w:ascii="Consolas" w:hAnsi="Consolas" w:eastAsia="Consolas"/>
          <w:sz w:val="20"/>
        </w:rPr>
        <w:t xml:space="preserve">    cv2.imwrite(filepath, current_raw_frame)</w:t>
      </w:r>
    </w:p>
    <w:p>
      <w:pPr/>
      <w:r>
        <w:rPr>
          <w:rFonts w:ascii="Consolas" w:hAnsi="Consolas" w:eastAsia="Consolas"/>
          <w:sz w:val="20"/>
        </w:rPr>
        <w:t xml:space="preserve">    db.insert_alarm(event_type, filepath)</w:t>
      </w:r>
    </w:p>
    <w:p>
      <w:pPr/>
      <w:r>
        <w:rPr>
          <w:rFonts w:ascii="Consolas" w:hAnsi="Consolas" w:eastAsia="Consolas"/>
          <w:sz w:val="20"/>
        </w:rPr>
        <w:t xml:space="preserve">    log alarm event</w:t>
      </w:r>
    </w:p>
    <w:p>
      <w:pPr/>
      <w:r>
        <w:rPr>
          <w:rFonts w:ascii="Consolas" w:hAnsi="Consolas" w:eastAsia="Consolas"/>
          <w:sz w:val="20"/>
        </w:rPr>
        <w:t xml:space="preserve">    status_panel.update_last_alarm(...)</w:t>
      </w:r>
    </w:p>
    <w:p>
      <w:pPr/>
      <w:r>
        <w:rPr>
          <w:rFonts w:ascii="Consolas" w:hAnsi="Consolas" w:eastAsia="Consolas"/>
          <w:sz w:val="20"/>
        </w:rPr>
        <w:t xml:space="preserve">    history_panel.refresh()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4.6.5 配置文件结构</w:t>
      </w:r>
    </w:p>
    <w:p>
      <w:pPr>
        <w:ind w:firstLine="480"/>
      </w:pPr>
      <w:r>
        <w:t>系统参数通过 config.yaml 管理，由 ConfigReader 加载，支持默认值回退：</w:t>
      </w:r>
    </w:p>
    <w:p>
      <w:pPr/>
      <w:r>
        <w:rPr>
          <w:rFonts w:ascii="Consolas" w:hAnsi="Consolas" w:eastAsia="Consolas"/>
          <w:sz w:val="20"/>
        </w:rPr>
        <w:t>monitor:</w:t>
      </w:r>
    </w:p>
    <w:p>
      <w:pPr/>
      <w:r>
        <w:rPr>
          <w:rFonts w:ascii="Consolas" w:hAnsi="Consolas" w:eastAsia="Consolas"/>
          <w:sz w:val="20"/>
        </w:rPr>
        <w:t xml:space="preserve">  person_start: "00:00"    # 人员检测开始时段</w:t>
      </w:r>
    </w:p>
    <w:p>
      <w:pPr/>
      <w:r>
        <w:rPr>
          <w:rFonts w:ascii="Consolas" w:hAnsi="Consolas" w:eastAsia="Consolas"/>
          <w:sz w:val="20"/>
        </w:rPr>
        <w:t xml:space="preserve">  person_end: "23:59"      # 人员检测结束时段</w:t>
      </w:r>
    </w:p>
    <w:p>
      <w:pPr/>
      <w:r>
        <w:rPr>
          <w:rFonts w:ascii="Consolas" w:hAnsi="Consolas" w:eastAsia="Consolas"/>
          <w:sz w:val="20"/>
        </w:rPr>
        <w:t>alarm:</w:t>
      </w:r>
    </w:p>
    <w:p>
      <w:pPr/>
      <w:r>
        <w:rPr>
          <w:rFonts w:ascii="Consolas" w:hAnsi="Consolas" w:eastAsia="Consolas"/>
          <w:sz w:val="20"/>
        </w:rPr>
        <w:t xml:space="preserve">  cooldown_seconds: 10     # 报警冷却时间</w:t>
      </w:r>
    </w:p>
    <w:p>
      <w:pPr/>
      <w:r>
        <w:rPr>
          <w:rFonts w:ascii="Consolas" w:hAnsi="Consolas" w:eastAsia="Consolas"/>
          <w:sz w:val="20"/>
        </w:rPr>
        <w:t>detection:</w:t>
      </w:r>
    </w:p>
    <w:p>
      <w:pPr/>
      <w:r>
        <w:rPr>
          <w:rFonts w:ascii="Consolas" w:hAnsi="Consolas" w:eastAsia="Consolas"/>
          <w:sz w:val="20"/>
        </w:rPr>
        <w:t xml:space="preserve">  person_conf: 0.8         # 人员检测置信度</w:t>
      </w:r>
    </w:p>
    <w:p>
      <w:pPr/>
      <w:r>
        <w:rPr>
          <w:rFonts w:ascii="Consolas" w:hAnsi="Consolas" w:eastAsia="Consolas"/>
          <w:sz w:val="20"/>
        </w:rPr>
        <w:t xml:space="preserve">  person_classes: [0]       # 人员检测类别</w:t>
      </w:r>
    </w:p>
    <w:p>
      <w:pPr/>
      <w:r>
        <w:rPr>
          <w:rFonts w:ascii="Consolas" w:hAnsi="Consolas" w:eastAsia="Consolas"/>
          <w:sz w:val="20"/>
        </w:rPr>
        <w:t xml:space="preserve">  fire_conf: 0.8           # 火焰检测置信度</w:t>
      </w:r>
    </w:p>
    <w:p>
      <w:pPr/>
      <w:r>
        <w:rPr>
          <w:rFonts w:ascii="Consolas" w:hAnsi="Consolas" w:eastAsia="Consolas"/>
          <w:sz w:val="20"/>
        </w:rPr>
        <w:t xml:space="preserve">  fire_classes: [0, 1]      # 火焰检测类别（自训练: 0=fire, 1=smoke）</w:t>
      </w:r>
    </w:p>
    <w:p>
      <w:pPr/>
      <w:r>
        <w:rPr>
          <w:rFonts w:ascii="Consolas" w:hAnsi="Consolas" w:eastAsia="Consolas"/>
          <w:sz w:val="20"/>
        </w:rPr>
        <w:t xml:space="preserve">  fire_model_path: ""       # 火焰模型路径，空则使用默认</w:t>
      </w:r>
    </w:p>
    <w:p>
      <w:pPr/>
      <w:r>
        <w:rPr>
          <w:rFonts w:ascii="Consolas" w:hAnsi="Consolas" w:eastAsia="Consolas"/>
          <w:sz w:val="20"/>
        </w:rPr>
        <w:t>camera:</w:t>
      </w:r>
    </w:p>
    <w:p>
      <w:pPr/>
      <w:r>
        <w:rPr>
          <w:rFonts w:ascii="Consolas" w:hAnsi="Consolas" w:eastAsia="Consolas"/>
          <w:sz w:val="20"/>
        </w:rPr>
        <w:t xml:space="preserve">  device_id: 0             # 摄像头设备ID</w:t>
      </w:r>
    </w:p>
    <w:p>
      <w:pPr/>
      <w:r>
        <w:rPr>
          <w:rFonts w:ascii="Consolas" w:hAnsi="Consolas" w:eastAsia="Consolas"/>
          <w:sz w:val="20"/>
        </w:rPr>
        <w:t xml:space="preserve">  width: 640</w:t>
      </w:r>
    </w:p>
    <w:p>
      <w:pPr/>
      <w:r>
        <w:rPr>
          <w:rFonts w:ascii="Consolas" w:hAnsi="Consolas" w:eastAsia="Consolas"/>
          <w:sz w:val="20"/>
        </w:rPr>
        <w:t xml:space="preserve">  height: 480</w:t>
      </w:r>
    </w:p>
    <w:p>
      <w:pPr/>
      <w:r>
        <w:rPr>
          <w:rFonts w:ascii="Consolas" w:hAnsi="Consolas" w:eastAsia="Consolas"/>
          <w:sz w:val="20"/>
        </w:rPr>
        <w:t>recognition:</w:t>
      </w:r>
    </w:p>
    <w:p>
      <w:pPr/>
      <w:r>
        <w:rPr>
          <w:rFonts w:ascii="Consolas" w:hAnsi="Consolas" w:eastAsia="Consolas"/>
          <w:sz w:val="20"/>
        </w:rPr>
        <w:t xml:space="preserve">  faces_dir: "src/models/family_faces"  # 家庭成员照片目录</w:t>
      </w:r>
    </w:p>
    <w:p>
      <w:pPr/>
      <w:r>
        <w:rPr>
          <w:rFonts w:ascii="Consolas" w:hAnsi="Consolas" w:eastAsia="Consolas"/>
          <w:sz w:val="20"/>
        </w:rPr>
        <w:t xml:space="preserve">  tolerance: 80.0                       # LBPH 置信度阈值</w:t>
      </w:r>
    </w:p>
    <w:p>
      <w:pPr/>
      <w:r>
        <w:rPr>
          <w:rFonts w:ascii="Consolas" w:hAnsi="Consolas" w:eastAsia="Consolas"/>
          <w:sz w:val="20"/>
        </w:rPr>
        <w:t>logging:</w:t>
      </w:r>
    </w:p>
    <w:p>
      <w:pPr/>
      <w:r>
        <w:rPr>
          <w:rFonts w:ascii="Consolas" w:hAnsi="Consolas" w:eastAsia="Consolas"/>
          <w:sz w:val="20"/>
        </w:rPr>
        <w:t xml:space="preserve">  level: "INFO"</w:t>
      </w:r>
    </w:p>
    <w:p>
      <w:pPr/>
      <w:r>
        <w:rPr>
          <w:rFonts w:ascii="Consolas" w:hAnsi="Consolas" w:eastAsia="Consolas"/>
          <w:sz w:val="20"/>
        </w:rPr>
        <w:t xml:space="preserve">  file: "security_monitor.log"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4.6.6 日志系统</w:t>
      </w:r>
    </w:p>
    <w:p>
      <w:pPr>
        <w:ind w:firstLine="480"/>
      </w:pPr>
      <w:r>
        <w:t>使用 Python logging 模块，通过 setup_logging() 初始化：</w:t>
      </w:r>
    </w:p>
    <w:p>
      <w:pPr>
        <w:ind w:firstLine="480"/>
      </w:pPr>
      <w:r>
        <w:t>- 控制台输出：所有级别日志</w:t>
      </w:r>
    </w:p>
    <w:p>
      <w:pPr>
        <w:ind w:firstLine="480"/>
      </w:pPr>
      <w:r>
        <w:t>- 文件输出：写入 security_monitor.log，UTF-8 编码</w:t>
      </w:r>
    </w:p>
    <w:p>
      <w:pPr>
        <w:ind w:firstLine="480"/>
      </w:pPr>
      <w:r>
        <w:t>- 格式：%(asctime)s [%(levelname)s] %(name)s: %(message)s</w:t>
      </w:r>
    </w:p>
    <w:p>
      <w:pPr>
        <w:ind w:firstLine="480"/>
      </w:pPr>
      <w:r>
        <w:t>- 各模块通过 logging.getLogger(__name__) 获取独立 logger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5、其他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层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技术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选择理由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AI 推理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YOLOv8n + 火焰检测模型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轻量级，CPU 可运行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GUI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tkinter (ttk + clam 主题)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Python 内置，无需安装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数据库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SQLite3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零配置，适合单机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图像处理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OpenCV + Pillow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OpenCV 处理视频，Pillow 桥接 tkinter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平台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Windows 11 + Python 3.11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目标运行环境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5.2 可扩展性</w:t>
      </w:r>
    </w:p>
    <w:p>
      <w:pPr>
        <w:ind w:firstLine="480"/>
      </w:pPr>
      <w:r>
        <w:t>- 替换 AI 模型：只需修改 YoloDetector 类，上层调用无需改动。</w:t>
      </w:r>
    </w:p>
    <w:p>
      <w:pPr>
        <w:ind w:firstLine="480"/>
      </w:pPr>
      <w:r>
        <w:t>- 增加传感器类型：在 AlarmManager 中新增事件类型 key，不影响现有逻辑。</w:t>
      </w:r>
    </w:p>
    <w:p>
      <w:pPr>
        <w:ind w:firstLine="480"/>
      </w:pPr>
      <w:r>
        <w:t>- 多摄像头支持：DatabaseManager 表结构中新增 camera_id 字段即可。</w:t>
      </w:r>
    </w:p>
    <w:p>
      <w:pPr>
        <w:ind w:firstLine="480"/>
      </w:pPr>
      <w:r>
        <w:t>- 远程推送：在 SecurityApp._save_alarm() 中增加通知接口调用，发送邮件或推送。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5.3 配置文件</w:t>
      </w:r>
    </w:p>
    <w:p>
      <w:pPr>
        <w:ind w:firstLine="480"/>
      </w:pPr>
      <w:r>
        <w:t>当前所有参数硬编码于源码中，后续可抽取为配置文件：</w:t>
      </w:r>
    </w:p>
    <w:p>
      <w:pPr/>
      <w:r>
        <w:rPr>
          <w:rFonts w:ascii="Consolas" w:hAnsi="Consolas" w:eastAsia="Consolas"/>
          <w:sz w:val="20"/>
        </w:rPr>
        <w:t># config.yaml (建议)</w:t>
      </w:r>
    </w:p>
    <w:p>
      <w:pPr/>
      <w:r>
        <w:rPr>
          <w:rFonts w:ascii="Consolas" w:hAnsi="Consolas" w:eastAsia="Consolas"/>
          <w:sz w:val="20"/>
        </w:rPr>
        <w:t>monitor:</w:t>
      </w:r>
    </w:p>
    <w:p>
      <w:pPr/>
      <w:r>
        <w:rPr>
          <w:rFonts w:ascii="Consolas" w:hAnsi="Consolas" w:eastAsia="Consolas"/>
          <w:sz w:val="20"/>
        </w:rPr>
        <w:t xml:space="preserve">  person_start: "23:00"</w:t>
      </w:r>
    </w:p>
    <w:p>
      <w:pPr/>
      <w:r>
        <w:rPr>
          <w:rFonts w:ascii="Consolas" w:hAnsi="Consolas" w:eastAsia="Consolas"/>
          <w:sz w:val="20"/>
        </w:rPr>
        <w:t xml:space="preserve">  person_end: "06:00"</w:t>
      </w:r>
    </w:p>
    <w:p>
      <w:pPr/>
      <w:r>
        <w:rPr>
          <w:rFonts w:ascii="Consolas" w:hAnsi="Consolas" w:eastAsia="Consolas"/>
          <w:sz w:val="20"/>
        </w:rPr>
        <w:t>alarm:</w:t>
      </w:r>
    </w:p>
    <w:p>
      <w:pPr/>
      <w:r>
        <w:rPr>
          <w:rFonts w:ascii="Consolas" w:hAnsi="Consolas" w:eastAsia="Consolas"/>
          <w:sz w:val="20"/>
        </w:rPr>
        <w:t xml:space="preserve">  cooldown_seconds: 10</w:t>
      </w:r>
    </w:p>
    <w:p>
      <w:pPr/>
      <w:r>
        <w:rPr>
          <w:rFonts w:ascii="Consolas" w:hAnsi="Consolas" w:eastAsia="Consolas"/>
          <w:sz w:val="20"/>
        </w:rPr>
        <w:t>detection:</w:t>
      </w:r>
    </w:p>
    <w:p>
      <w:pPr/>
      <w:r>
        <w:rPr>
          <w:rFonts w:ascii="Consolas" w:hAnsi="Consolas" w:eastAsia="Consolas"/>
          <w:sz w:val="20"/>
        </w:rPr>
        <w:t xml:space="preserve">  person_conf: 0.8</w:t>
      </w:r>
    </w:p>
    <w:p>
      <w:pPr/>
      <w:r>
        <w:rPr>
          <w:rFonts w:ascii="Consolas" w:hAnsi="Consolas" w:eastAsia="Consolas"/>
          <w:sz w:val="20"/>
        </w:rPr>
        <w:t xml:space="preserve">  fire_conf: 0.8</w:t>
      </w:r>
    </w:p>
    <w:p>
      <w:pPr/>
      <w:r>
        <w:rPr>
          <w:rFonts w:ascii="Consolas" w:hAnsi="Consolas" w:eastAsia="Consolas"/>
          <w:sz w:val="20"/>
        </w:rPr>
        <w:t xml:space="preserve">  fire_classes: [0, 3]</w:t>
      </w:r>
    </w:p>
    <w:p>
      <w:pPr/>
      <w:r>
        <w:rPr>
          <w:rFonts w:ascii="Consolas" w:hAnsi="Consolas" w:eastAsia="Consolas"/>
          <w:sz w:val="20"/>
        </w:rPr>
        <w:t>camera:</w:t>
      </w:r>
    </w:p>
    <w:p>
      <w:pPr/>
      <w:r>
        <w:rPr>
          <w:rFonts w:ascii="Consolas" w:hAnsi="Consolas" w:eastAsia="Consolas"/>
          <w:sz w:val="20"/>
        </w:rPr>
        <w:t xml:space="preserve">  device_id: 0</w:t>
      </w:r>
    </w:p>
    <w:p>
      <w:pPr/>
      <w:r>
        <w:rPr>
          <w:rFonts w:ascii="Consolas" w:hAnsi="Consolas" w:eastAsia="Consolas"/>
          <w:sz w:val="20"/>
        </w:rPr>
        <w:t xml:space="preserve">  width: 640</w:t>
      </w:r>
    </w:p>
    <w:p>
      <w:pPr/>
      <w:r>
        <w:rPr>
          <w:rFonts w:ascii="Consolas" w:hAnsi="Consolas" w:eastAsia="Consolas"/>
          <w:sz w:val="20"/>
        </w:rPr>
        <w:t xml:space="preserve">  height: 480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教</w:t>
              <w:br/>
              <w:t>师</w:t>
              <w:br/>
              <w:t>评</w:t>
              <w:br/>
              <w:t>语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教师签名：</w:t>
              <w:br/>
              <w:t>日期：</w:t>
            </w:r>
          </w:p>
        </w:tc>
      </w:tr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成</w:t>
              <w:br/>
              <w:t>绩</w:t>
              <w:br/>
              <w:t>评</w:t>
              <w:br/>
              <w:t>定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  <w:br/>
              <w:br/>
              <w:br/>
            </w:r>
          </w:p>
        </w:tc>
      </w:tr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备</w:t>
              <w:br/>
              <w:t>注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</w:r>
          </w:p>
        </w:tc>
      </w:tr>
    </w:tbl>
    <w:sectPr w:rsidR="00FC693F" w:rsidRPr="0006063C" w:rsidSect="00034616">
      <w:pgSz w:w="11906" w:h="16838"/>
      <w:pgMar w:top="1814" w:right="1474" w:bottom="181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480"/>
    </w:pPr>
    <w:rPr>
      <w:rFonts w:ascii="SimSun" w:hAnsi="SimSun" w:eastAsia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