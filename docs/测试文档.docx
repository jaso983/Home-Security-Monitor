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8590" w14:textId="77777777" w:rsidR="00A96FF5" w:rsidRDefault="00000000">
      <w:pPr>
        <w:spacing w:before="312"/>
        <w:jc w:val="center"/>
        <w:rPr>
          <w:rFonts w:hint="eastAsia"/>
          <w:lang w:eastAsia="zh-CN"/>
        </w:rPr>
      </w:pPr>
      <w:r>
        <w:rPr>
          <w:rFonts w:ascii="SimHei" w:eastAsia="SimHei" w:hAnsi="SimHei"/>
          <w:sz w:val="72"/>
          <w:lang w:eastAsia="zh-CN"/>
        </w:rPr>
        <w:t>软件工程课程设计报告书</w:t>
      </w:r>
    </w:p>
    <w:p w14:paraId="1217CA18" w14:textId="77777777" w:rsidR="00A96FF5" w:rsidRDefault="00A96FF5">
      <w:pPr>
        <w:rPr>
          <w:rFonts w:hint="eastAsia"/>
          <w:lang w:eastAsia="zh-CN"/>
        </w:rPr>
      </w:pPr>
    </w:p>
    <w:p w14:paraId="35B0B9F6" w14:textId="77777777" w:rsidR="00A96FF5" w:rsidRDefault="00A96FF5">
      <w:pPr>
        <w:rPr>
          <w:rFonts w:hint="eastAsia"/>
          <w:lang w:eastAsia="zh-CN"/>
        </w:rPr>
      </w:pPr>
    </w:p>
    <w:p w14:paraId="57DAD188" w14:textId="77777777" w:rsidR="00A96FF5" w:rsidRDefault="00000000">
      <w:pPr>
        <w:jc w:val="center"/>
        <w:rPr>
          <w:rFonts w:hint="eastAsia"/>
          <w:lang w:eastAsia="zh-CN"/>
        </w:rPr>
      </w:pPr>
      <w:r>
        <w:rPr>
          <w:rFonts w:ascii="SimHei" w:eastAsia="SimHei" w:hAnsi="SimHei"/>
          <w:b/>
          <w:sz w:val="44"/>
          <w:lang w:eastAsia="zh-CN"/>
        </w:rPr>
        <w:t>题目***—测试文档</w:t>
      </w:r>
    </w:p>
    <w:p w14:paraId="00A52CF8" w14:textId="77777777" w:rsidR="00A96FF5" w:rsidRDefault="00A96FF5">
      <w:pPr>
        <w:rPr>
          <w:rFonts w:hint="eastAsia"/>
          <w:lang w:eastAsia="zh-CN"/>
        </w:rPr>
      </w:pPr>
    </w:p>
    <w:p w14:paraId="5BBAE269" w14:textId="77777777" w:rsidR="00A96FF5" w:rsidRDefault="00A96FF5">
      <w:pPr>
        <w:rPr>
          <w:rFonts w:hint="eastAsia"/>
          <w:lang w:eastAsia="zh-CN"/>
        </w:rPr>
      </w:pPr>
    </w:p>
    <w:p w14:paraId="2B8CB874" w14:textId="77777777" w:rsidR="00A96FF5" w:rsidRDefault="00000000">
      <w:pPr>
        <w:rPr>
          <w:rFonts w:hint="eastAsia"/>
          <w:lang w:eastAsia="zh-CN"/>
        </w:rPr>
      </w:pPr>
      <w:r>
        <w:rPr>
          <w:b/>
          <w:sz w:val="30"/>
          <w:lang w:eastAsia="zh-CN"/>
        </w:rPr>
        <w:t>学  院</w:t>
      </w:r>
    </w:p>
    <w:p w14:paraId="508D0511" w14:textId="77777777" w:rsidR="00A96FF5" w:rsidRDefault="00000000">
      <w:pPr>
        <w:rPr>
          <w:rFonts w:hint="eastAsia"/>
          <w:lang w:eastAsia="zh-CN"/>
        </w:rPr>
      </w:pPr>
      <w:r>
        <w:rPr>
          <w:b/>
          <w:sz w:val="30"/>
          <w:lang w:eastAsia="zh-CN"/>
        </w:rPr>
        <w:t>专  业</w:t>
      </w:r>
    </w:p>
    <w:p w14:paraId="4D084F97" w14:textId="77777777" w:rsidR="00A96FF5" w:rsidRDefault="00000000">
      <w:pPr>
        <w:rPr>
          <w:rFonts w:hint="eastAsia"/>
          <w:lang w:eastAsia="zh-CN"/>
        </w:rPr>
      </w:pPr>
      <w:r>
        <w:rPr>
          <w:b/>
          <w:sz w:val="30"/>
          <w:lang w:eastAsia="zh-CN"/>
        </w:rPr>
        <w:t>组长姓名</w:t>
      </w:r>
    </w:p>
    <w:p w14:paraId="52E23BB5" w14:textId="77777777" w:rsidR="00A96FF5" w:rsidRDefault="00000000">
      <w:pPr>
        <w:rPr>
          <w:rFonts w:hint="eastAsia"/>
          <w:lang w:eastAsia="zh-CN"/>
        </w:rPr>
      </w:pPr>
      <w:r>
        <w:rPr>
          <w:b/>
          <w:sz w:val="30"/>
          <w:lang w:eastAsia="zh-CN"/>
        </w:rPr>
        <w:t>组  员</w:t>
      </w:r>
    </w:p>
    <w:p w14:paraId="4C195F27" w14:textId="77777777" w:rsidR="00A96FF5" w:rsidRDefault="00000000">
      <w:pPr>
        <w:rPr>
          <w:rFonts w:hint="eastAsia"/>
          <w:lang w:eastAsia="zh-CN"/>
        </w:rPr>
      </w:pPr>
      <w:r>
        <w:rPr>
          <w:b/>
          <w:sz w:val="30"/>
          <w:lang w:eastAsia="zh-CN"/>
        </w:rPr>
        <w:t>指导教师</w:t>
      </w:r>
    </w:p>
    <w:p w14:paraId="04643131" w14:textId="77777777" w:rsidR="00A96FF5" w:rsidRDefault="00000000">
      <w:pPr>
        <w:rPr>
          <w:rFonts w:hint="eastAsia"/>
          <w:lang w:eastAsia="zh-CN"/>
        </w:rPr>
      </w:pPr>
      <w:r>
        <w:rPr>
          <w:b/>
          <w:sz w:val="30"/>
          <w:lang w:eastAsia="zh-CN"/>
        </w:rPr>
        <w:t>课程编号</w:t>
      </w:r>
    </w:p>
    <w:p w14:paraId="12BFC5FF" w14:textId="77777777" w:rsidR="00A96FF5" w:rsidRDefault="00000000">
      <w:pPr>
        <w:rPr>
          <w:rFonts w:hint="eastAsia"/>
          <w:lang w:eastAsia="zh-CN"/>
        </w:rPr>
      </w:pPr>
      <w:r>
        <w:rPr>
          <w:b/>
          <w:sz w:val="30"/>
          <w:lang w:eastAsia="zh-CN"/>
        </w:rPr>
        <w:t>课程学分</w:t>
      </w:r>
    </w:p>
    <w:p w14:paraId="621B8D05" w14:textId="77777777" w:rsidR="00A96FF5" w:rsidRDefault="00000000">
      <w:pPr>
        <w:rPr>
          <w:rFonts w:hint="eastAsia"/>
          <w:lang w:eastAsia="zh-CN"/>
        </w:rPr>
      </w:pPr>
      <w:r>
        <w:rPr>
          <w:b/>
          <w:sz w:val="30"/>
          <w:lang w:eastAsia="zh-CN"/>
        </w:rPr>
        <w:t>起始日期</w:t>
      </w:r>
    </w:p>
    <w:p w14:paraId="55FDDA4C" w14:textId="77777777" w:rsidR="00A96FF5" w:rsidRDefault="00000000">
      <w:pPr>
        <w:rPr>
          <w:rFonts w:hint="eastAsia"/>
          <w:lang w:eastAsia="zh-CN"/>
        </w:rPr>
      </w:pPr>
      <w:r>
        <w:rPr>
          <w:lang w:eastAsia="zh-CN"/>
        </w:rPr>
        <w:br w:type="page"/>
      </w:r>
    </w:p>
    <w:p w14:paraId="06AC7B84" w14:textId="77777777" w:rsidR="00A96FF5" w:rsidRDefault="00000000">
      <w:pPr>
        <w:pStyle w:val="1"/>
        <w:rPr>
          <w:lang w:eastAsia="zh-CN"/>
        </w:rPr>
      </w:pPr>
      <w:r>
        <w:rPr>
          <w:rFonts w:ascii="SimHei" w:eastAsia="SimHei" w:hAnsi="SimHei"/>
          <w:lang w:eastAsia="zh-CN"/>
        </w:rPr>
        <w:lastRenderedPageBreak/>
        <w:t>1、引言</w:t>
      </w:r>
    </w:p>
    <w:p w14:paraId="220B2BA1" w14:textId="77777777" w:rsidR="00A96FF5" w:rsidRDefault="00000000">
      <w:pPr>
        <w:pStyle w:val="21"/>
        <w:rPr>
          <w:lang w:eastAsia="zh-CN"/>
        </w:rPr>
      </w:pPr>
      <w:r>
        <w:rPr>
          <w:rFonts w:ascii="SimHei" w:eastAsia="SimHei" w:hAnsi="SimHei"/>
          <w:lang w:eastAsia="zh-CN"/>
        </w:rPr>
        <w:t>1.1 编写目的</w:t>
      </w:r>
    </w:p>
    <w:p w14:paraId="21958D91" w14:textId="77777777" w:rsidR="00A96FF5" w:rsidRDefault="00000000">
      <w:pPr>
        <w:rPr>
          <w:rFonts w:hint="eastAsia"/>
          <w:lang w:eastAsia="zh-CN"/>
        </w:rPr>
      </w:pPr>
      <w:r>
        <w:rPr>
          <w:lang w:eastAsia="zh-CN"/>
        </w:rPr>
        <w:t>本文档旨在规范 Home Security Monitor（家庭安防监控系统）的测试流程，确保系统各功能模块满足需求规格说明书中定义的功能性与非功能性要求。通过系统化的测试验证，发现并记录潜在缺陷，为开发团队提供修复依据，最终交付稳定可靠的 AI 家庭安防产品。</w:t>
      </w:r>
    </w:p>
    <w:p w14:paraId="0164B17F" w14:textId="77777777" w:rsidR="00A96FF5" w:rsidRDefault="00000000">
      <w:pPr>
        <w:pStyle w:val="21"/>
        <w:rPr>
          <w:lang w:eastAsia="zh-CN"/>
        </w:rPr>
      </w:pPr>
      <w:r>
        <w:rPr>
          <w:rFonts w:ascii="SimHei" w:eastAsia="SimHei" w:hAnsi="SimHei"/>
          <w:lang w:eastAsia="zh-CN"/>
        </w:rPr>
        <w:t>1.2 测试目标</w:t>
      </w:r>
    </w:p>
    <w:p w14:paraId="0EFA02FF" w14:textId="77777777" w:rsidR="00A96FF5" w:rsidRDefault="00000000">
      <w:pPr>
        <w:rPr>
          <w:rFonts w:hint="eastAsia"/>
          <w:lang w:eastAsia="zh-CN"/>
        </w:rPr>
      </w:pPr>
      <w:r>
        <w:rPr>
          <w:lang w:eastAsia="zh-CN"/>
        </w:rPr>
        <w:t>1. 功能正确性：验证实时视频流获取、火焰/烟雾检测、人员闯入检测、报警防抖合并、历史记录存储五大核心功能均能正确运行。</w:t>
      </w:r>
    </w:p>
    <w:p w14:paraId="2851AA69" w14:textId="77777777" w:rsidR="00A96FF5" w:rsidRDefault="00000000">
      <w:pPr>
        <w:rPr>
          <w:rFonts w:hint="eastAsia"/>
          <w:lang w:eastAsia="zh-CN"/>
        </w:rPr>
      </w:pPr>
      <w:r>
        <w:rPr>
          <w:lang w:eastAsia="zh-CN"/>
        </w:rPr>
        <w:t>2. 性能达标：验证视频处理帧率稳定在 8 FPS 以上，报警延迟不超过 2 秒。</w:t>
      </w:r>
    </w:p>
    <w:p w14:paraId="60033ED8" w14:textId="77777777" w:rsidR="00A96FF5" w:rsidRDefault="00000000">
      <w:pPr>
        <w:rPr>
          <w:rFonts w:hint="eastAsia"/>
          <w:lang w:eastAsia="zh-CN"/>
        </w:rPr>
      </w:pPr>
      <w:r>
        <w:rPr>
          <w:lang w:eastAsia="zh-CN"/>
        </w:rPr>
        <w:t>3. 可靠性：验证系统连续运行稳定性，摄像头断连恢复能力。</w:t>
      </w:r>
    </w:p>
    <w:p w14:paraId="778ECB9B" w14:textId="77777777" w:rsidR="00A96FF5" w:rsidRDefault="00000000">
      <w:pPr>
        <w:rPr>
          <w:rFonts w:hint="eastAsia"/>
          <w:lang w:eastAsia="zh-CN"/>
        </w:rPr>
      </w:pPr>
      <w:r>
        <w:rPr>
          <w:lang w:eastAsia="zh-CN"/>
        </w:rPr>
        <w:t>4. 数据完整性：验证报警记录正确写入 SQLite 数据库，截图文件完整保存。</w:t>
      </w:r>
    </w:p>
    <w:p w14:paraId="3C25E774" w14:textId="77777777" w:rsidR="00A96FF5" w:rsidRDefault="00000000">
      <w:pPr>
        <w:rPr>
          <w:rFonts w:hint="eastAsia"/>
          <w:lang w:eastAsia="zh-CN"/>
        </w:rPr>
      </w:pPr>
      <w:r>
        <w:rPr>
          <w:lang w:eastAsia="zh-CN"/>
        </w:rPr>
        <w:t>5. UI 可用性：验证 GUI 界面布局正确、按钮响应正常、报警状态指示准确。</w:t>
      </w:r>
    </w:p>
    <w:p w14:paraId="152D2795" w14:textId="77777777" w:rsidR="00A96FF5" w:rsidRDefault="00000000">
      <w:pPr>
        <w:pStyle w:val="21"/>
      </w:pPr>
      <w:r>
        <w:rPr>
          <w:rFonts w:ascii="SimHei" w:eastAsia="SimHei" w:hAnsi="SimHei"/>
        </w:rPr>
        <w:t>1.3 测试环境</w:t>
      </w:r>
    </w:p>
    <w:tbl>
      <w:tblPr>
        <w:tblStyle w:val="aff1"/>
        <w:tblW w:w="0" w:type="auto"/>
        <w:tblLook w:val="04A0" w:firstRow="1" w:lastRow="0" w:firstColumn="1" w:lastColumn="0" w:noHBand="0" w:noVBand="1"/>
      </w:tblPr>
      <w:tblGrid>
        <w:gridCol w:w="4479"/>
        <w:gridCol w:w="4479"/>
      </w:tblGrid>
      <w:tr w:rsidR="00A96FF5" w14:paraId="05C69821" w14:textId="77777777">
        <w:tc>
          <w:tcPr>
            <w:tcW w:w="4479" w:type="dxa"/>
          </w:tcPr>
          <w:p w14:paraId="00543BD3" w14:textId="77777777" w:rsidR="00A96FF5" w:rsidRDefault="00000000">
            <w:pPr>
              <w:rPr>
                <w:rFonts w:hint="eastAsia"/>
              </w:rPr>
            </w:pPr>
            <w:r>
              <w:rPr>
                <w:b/>
              </w:rPr>
              <w:t>类别</w:t>
            </w:r>
          </w:p>
        </w:tc>
        <w:tc>
          <w:tcPr>
            <w:tcW w:w="4479" w:type="dxa"/>
          </w:tcPr>
          <w:p w14:paraId="3A87C613" w14:textId="77777777" w:rsidR="00A96FF5" w:rsidRDefault="00000000">
            <w:pPr>
              <w:rPr>
                <w:rFonts w:hint="eastAsia"/>
              </w:rPr>
            </w:pPr>
            <w:r>
              <w:rPr>
                <w:b/>
              </w:rPr>
              <w:t>配置</w:t>
            </w:r>
          </w:p>
        </w:tc>
      </w:tr>
      <w:tr w:rsidR="00A96FF5" w14:paraId="3EC43300" w14:textId="77777777">
        <w:tc>
          <w:tcPr>
            <w:tcW w:w="4479" w:type="dxa"/>
          </w:tcPr>
          <w:p w14:paraId="2EC6E7F5" w14:textId="77777777" w:rsidR="00A96FF5" w:rsidRDefault="00000000">
            <w:pPr>
              <w:rPr>
                <w:rFonts w:hint="eastAsia"/>
              </w:rPr>
            </w:pPr>
            <w:r>
              <w:rPr>
                <w:sz w:val="21"/>
              </w:rPr>
              <w:t>操作系统</w:t>
            </w:r>
          </w:p>
        </w:tc>
        <w:tc>
          <w:tcPr>
            <w:tcW w:w="4479" w:type="dxa"/>
          </w:tcPr>
          <w:p w14:paraId="1FBD5DCD" w14:textId="77777777" w:rsidR="00A96FF5" w:rsidRDefault="00000000">
            <w:pPr>
              <w:rPr>
                <w:rFonts w:hint="eastAsia"/>
              </w:rPr>
            </w:pPr>
            <w:r>
              <w:rPr>
                <w:sz w:val="21"/>
              </w:rPr>
              <w:t>Windows 11 Home China 10.0.22631</w:t>
            </w:r>
          </w:p>
        </w:tc>
      </w:tr>
      <w:tr w:rsidR="00A96FF5" w14:paraId="0BE8F714" w14:textId="77777777">
        <w:tc>
          <w:tcPr>
            <w:tcW w:w="4479" w:type="dxa"/>
          </w:tcPr>
          <w:p w14:paraId="07E56351" w14:textId="77777777" w:rsidR="00A96FF5" w:rsidRDefault="00000000">
            <w:pPr>
              <w:rPr>
                <w:rFonts w:hint="eastAsia"/>
              </w:rPr>
            </w:pPr>
            <w:r>
              <w:rPr>
                <w:sz w:val="21"/>
              </w:rPr>
              <w:t>CPU</w:t>
            </w:r>
          </w:p>
        </w:tc>
        <w:tc>
          <w:tcPr>
            <w:tcW w:w="4479" w:type="dxa"/>
          </w:tcPr>
          <w:p w14:paraId="061FC583" w14:textId="77777777" w:rsidR="00A96FF5" w:rsidRDefault="00000000">
            <w:pPr>
              <w:rPr>
                <w:rFonts w:hint="eastAsia"/>
              </w:rPr>
            </w:pPr>
            <w:r>
              <w:rPr>
                <w:sz w:val="21"/>
              </w:rPr>
              <w:t>4 核及以上</w:t>
            </w:r>
          </w:p>
        </w:tc>
      </w:tr>
      <w:tr w:rsidR="00A96FF5" w14:paraId="5E251FF5" w14:textId="77777777">
        <w:tc>
          <w:tcPr>
            <w:tcW w:w="4479" w:type="dxa"/>
          </w:tcPr>
          <w:p w14:paraId="035B6E7F" w14:textId="77777777" w:rsidR="00A96FF5" w:rsidRDefault="00000000">
            <w:pPr>
              <w:rPr>
                <w:rFonts w:hint="eastAsia"/>
              </w:rPr>
            </w:pPr>
            <w:r>
              <w:rPr>
                <w:sz w:val="21"/>
              </w:rPr>
              <w:t>内存</w:t>
            </w:r>
          </w:p>
        </w:tc>
        <w:tc>
          <w:tcPr>
            <w:tcW w:w="4479" w:type="dxa"/>
          </w:tcPr>
          <w:p w14:paraId="65AAA266" w14:textId="77777777" w:rsidR="00A96FF5" w:rsidRDefault="00000000">
            <w:pPr>
              <w:rPr>
                <w:rFonts w:hint="eastAsia"/>
              </w:rPr>
            </w:pPr>
            <w:r>
              <w:rPr>
                <w:sz w:val="21"/>
              </w:rPr>
              <w:t>16 GB</w:t>
            </w:r>
          </w:p>
        </w:tc>
      </w:tr>
      <w:tr w:rsidR="00A96FF5" w14:paraId="46BAB2F8" w14:textId="77777777">
        <w:tc>
          <w:tcPr>
            <w:tcW w:w="4479" w:type="dxa"/>
          </w:tcPr>
          <w:p w14:paraId="5147F257" w14:textId="77777777" w:rsidR="00A96FF5" w:rsidRDefault="00000000">
            <w:pPr>
              <w:rPr>
                <w:rFonts w:hint="eastAsia"/>
              </w:rPr>
            </w:pPr>
            <w:r>
              <w:rPr>
                <w:sz w:val="21"/>
              </w:rPr>
              <w:t>Python</w:t>
            </w:r>
          </w:p>
        </w:tc>
        <w:tc>
          <w:tcPr>
            <w:tcW w:w="4479" w:type="dxa"/>
          </w:tcPr>
          <w:p w14:paraId="5028C281" w14:textId="77777777" w:rsidR="00A96FF5" w:rsidRDefault="00000000">
            <w:pPr>
              <w:rPr>
                <w:rFonts w:hint="eastAsia"/>
              </w:rPr>
            </w:pPr>
            <w:r>
              <w:rPr>
                <w:sz w:val="21"/>
              </w:rPr>
              <w:t>3.11</w:t>
            </w:r>
          </w:p>
        </w:tc>
      </w:tr>
      <w:tr w:rsidR="00A96FF5" w14:paraId="4BD212E5" w14:textId="77777777">
        <w:tc>
          <w:tcPr>
            <w:tcW w:w="4479" w:type="dxa"/>
          </w:tcPr>
          <w:p w14:paraId="0370A159" w14:textId="77777777" w:rsidR="00A96FF5" w:rsidRDefault="00000000">
            <w:pPr>
              <w:rPr>
                <w:rFonts w:hint="eastAsia"/>
              </w:rPr>
            </w:pPr>
            <w:r>
              <w:rPr>
                <w:sz w:val="21"/>
              </w:rPr>
              <w:t>摄像头</w:t>
            </w:r>
          </w:p>
        </w:tc>
        <w:tc>
          <w:tcPr>
            <w:tcW w:w="4479" w:type="dxa"/>
          </w:tcPr>
          <w:p w14:paraId="12EA913A" w14:textId="77777777" w:rsidR="00A96FF5" w:rsidRDefault="00000000">
            <w:pPr>
              <w:rPr>
                <w:rFonts w:hint="eastAsia"/>
                <w:lang w:eastAsia="zh-CN"/>
              </w:rPr>
            </w:pPr>
            <w:r>
              <w:rPr>
                <w:sz w:val="21"/>
                <w:lang w:eastAsia="zh-CN"/>
              </w:rPr>
              <w:t>USB 摄像头 / 笔记本内置摄像头</w:t>
            </w:r>
          </w:p>
        </w:tc>
      </w:tr>
      <w:tr w:rsidR="00A96FF5" w14:paraId="30BE96FC" w14:textId="77777777">
        <w:tc>
          <w:tcPr>
            <w:tcW w:w="4479" w:type="dxa"/>
          </w:tcPr>
          <w:p w14:paraId="552BB734" w14:textId="77777777" w:rsidR="00A96FF5" w:rsidRDefault="00000000">
            <w:pPr>
              <w:rPr>
                <w:rFonts w:hint="eastAsia"/>
              </w:rPr>
            </w:pPr>
            <w:r>
              <w:rPr>
                <w:sz w:val="21"/>
              </w:rPr>
              <w:t>浏览器</w:t>
            </w:r>
          </w:p>
        </w:tc>
        <w:tc>
          <w:tcPr>
            <w:tcW w:w="4479" w:type="dxa"/>
          </w:tcPr>
          <w:p w14:paraId="092021D5" w14:textId="77777777" w:rsidR="00A96FF5" w:rsidRDefault="00000000">
            <w:pPr>
              <w:rPr>
                <w:rFonts w:hint="eastAsia"/>
              </w:rPr>
            </w:pPr>
            <w:r>
              <w:rPr>
                <w:sz w:val="21"/>
              </w:rPr>
              <w:t>Chrome（用于查看 GitHub Pages）</w:t>
            </w:r>
          </w:p>
        </w:tc>
      </w:tr>
      <w:tr w:rsidR="00A96FF5" w14:paraId="16CA01B3" w14:textId="77777777">
        <w:tc>
          <w:tcPr>
            <w:tcW w:w="4479" w:type="dxa"/>
          </w:tcPr>
          <w:p w14:paraId="1AB31AA4" w14:textId="77777777" w:rsidR="00A96FF5" w:rsidRDefault="00000000">
            <w:pPr>
              <w:rPr>
                <w:rFonts w:hint="eastAsia"/>
              </w:rPr>
            </w:pPr>
            <w:r>
              <w:rPr>
                <w:sz w:val="21"/>
              </w:rPr>
              <w:t>关键依赖</w:t>
            </w:r>
          </w:p>
        </w:tc>
        <w:tc>
          <w:tcPr>
            <w:tcW w:w="4479" w:type="dxa"/>
          </w:tcPr>
          <w:p w14:paraId="6411B7EE" w14:textId="77777777" w:rsidR="00A96FF5" w:rsidRDefault="00000000">
            <w:pPr>
              <w:rPr>
                <w:rFonts w:hint="eastAsia"/>
              </w:rPr>
            </w:pPr>
            <w:r>
              <w:rPr>
                <w:sz w:val="21"/>
              </w:rPr>
              <w:t>ultralytics, torch, opencv-python, Pillow</w:t>
            </w:r>
          </w:p>
        </w:tc>
      </w:tr>
    </w:tbl>
    <w:p w14:paraId="5EAFFA81" w14:textId="77777777" w:rsidR="00A96FF5" w:rsidRDefault="00A96FF5">
      <w:pPr>
        <w:rPr>
          <w:rFonts w:hint="eastAsia"/>
        </w:rPr>
      </w:pPr>
    </w:p>
    <w:p w14:paraId="202A15D6" w14:textId="77777777" w:rsidR="00A96FF5" w:rsidRDefault="00000000">
      <w:pPr>
        <w:pStyle w:val="21"/>
      </w:pPr>
      <w:r>
        <w:rPr>
          <w:rFonts w:ascii="SimHei" w:eastAsia="SimHei" w:hAnsi="SimHei"/>
        </w:rPr>
        <w:t>1.4 测试人员</w:t>
      </w:r>
    </w:p>
    <w:tbl>
      <w:tblPr>
        <w:tblStyle w:val="aff1"/>
        <w:tblW w:w="0" w:type="auto"/>
        <w:tblLook w:val="04A0" w:firstRow="1" w:lastRow="0" w:firstColumn="1" w:lastColumn="0" w:noHBand="0" w:noVBand="1"/>
      </w:tblPr>
      <w:tblGrid>
        <w:gridCol w:w="4479"/>
        <w:gridCol w:w="4479"/>
      </w:tblGrid>
      <w:tr w:rsidR="00A96FF5" w14:paraId="6DF8384B" w14:textId="77777777">
        <w:tc>
          <w:tcPr>
            <w:tcW w:w="4479" w:type="dxa"/>
          </w:tcPr>
          <w:p w14:paraId="09946699" w14:textId="77777777" w:rsidR="00A96FF5" w:rsidRDefault="00000000">
            <w:pPr>
              <w:rPr>
                <w:rFonts w:hint="eastAsia"/>
              </w:rPr>
            </w:pPr>
            <w:r>
              <w:rPr>
                <w:b/>
              </w:rPr>
              <w:t>角色</w:t>
            </w:r>
          </w:p>
        </w:tc>
        <w:tc>
          <w:tcPr>
            <w:tcW w:w="4479" w:type="dxa"/>
          </w:tcPr>
          <w:p w14:paraId="1D30A35F" w14:textId="77777777" w:rsidR="00A96FF5" w:rsidRDefault="00000000">
            <w:pPr>
              <w:rPr>
                <w:rFonts w:hint="eastAsia"/>
              </w:rPr>
            </w:pPr>
            <w:r>
              <w:rPr>
                <w:b/>
              </w:rPr>
              <w:t>职责</w:t>
            </w:r>
          </w:p>
        </w:tc>
      </w:tr>
      <w:tr w:rsidR="00A96FF5" w14:paraId="52E1E540" w14:textId="77777777">
        <w:tc>
          <w:tcPr>
            <w:tcW w:w="4479" w:type="dxa"/>
          </w:tcPr>
          <w:p w14:paraId="66948BB5" w14:textId="77777777" w:rsidR="00A96FF5" w:rsidRDefault="00000000">
            <w:pPr>
              <w:rPr>
                <w:rFonts w:hint="eastAsia"/>
              </w:rPr>
            </w:pPr>
            <w:r>
              <w:rPr>
                <w:sz w:val="21"/>
              </w:rPr>
              <w:t>开发自测</w:t>
            </w:r>
          </w:p>
        </w:tc>
        <w:tc>
          <w:tcPr>
            <w:tcW w:w="4479" w:type="dxa"/>
          </w:tcPr>
          <w:p w14:paraId="6BC07F56" w14:textId="77777777" w:rsidR="00A96FF5" w:rsidRDefault="00000000">
            <w:pPr>
              <w:rPr>
                <w:rFonts w:hint="eastAsia"/>
                <w:lang w:eastAsia="zh-CN"/>
              </w:rPr>
            </w:pPr>
            <w:r>
              <w:rPr>
                <w:sz w:val="21"/>
                <w:lang w:eastAsia="zh-CN"/>
              </w:rPr>
              <w:t>单元测试执行、模块联调</w:t>
            </w:r>
          </w:p>
        </w:tc>
      </w:tr>
      <w:tr w:rsidR="00A96FF5" w14:paraId="7C87A1FF" w14:textId="77777777">
        <w:tc>
          <w:tcPr>
            <w:tcW w:w="4479" w:type="dxa"/>
          </w:tcPr>
          <w:p w14:paraId="3F24AE61" w14:textId="77777777" w:rsidR="00A96FF5" w:rsidRDefault="00000000">
            <w:pPr>
              <w:rPr>
                <w:rFonts w:hint="eastAsia"/>
              </w:rPr>
            </w:pPr>
            <w:r>
              <w:rPr>
                <w:sz w:val="21"/>
              </w:rPr>
              <w:t>测试执行人</w:t>
            </w:r>
          </w:p>
        </w:tc>
        <w:tc>
          <w:tcPr>
            <w:tcW w:w="4479" w:type="dxa"/>
          </w:tcPr>
          <w:p w14:paraId="7D4288D0" w14:textId="77777777" w:rsidR="00A96FF5" w:rsidRDefault="00000000">
            <w:pPr>
              <w:rPr>
                <w:rFonts w:hint="eastAsia"/>
                <w:lang w:eastAsia="zh-CN"/>
              </w:rPr>
            </w:pPr>
            <w:r>
              <w:rPr>
                <w:sz w:val="21"/>
                <w:lang w:eastAsia="zh-CN"/>
              </w:rPr>
              <w:t>功能测试用例执行、缺陷记录</w:t>
            </w:r>
          </w:p>
        </w:tc>
      </w:tr>
    </w:tbl>
    <w:p w14:paraId="7A5EBF60" w14:textId="77777777" w:rsidR="00A96FF5" w:rsidRDefault="00A96FF5">
      <w:pPr>
        <w:rPr>
          <w:rFonts w:hint="eastAsia"/>
          <w:lang w:eastAsia="zh-CN"/>
        </w:rPr>
      </w:pPr>
    </w:p>
    <w:p w14:paraId="1FE0BCF0" w14:textId="77777777" w:rsidR="00A96FF5" w:rsidRDefault="00000000">
      <w:pPr>
        <w:pStyle w:val="21"/>
        <w:rPr>
          <w:lang w:eastAsia="zh-CN"/>
        </w:rPr>
      </w:pPr>
      <w:r>
        <w:rPr>
          <w:rFonts w:ascii="SimHei" w:eastAsia="SimHei" w:hAnsi="SimHei"/>
          <w:lang w:eastAsia="zh-CN"/>
        </w:rPr>
        <w:t>1.5 参考材料</w:t>
      </w:r>
    </w:p>
    <w:p w14:paraId="0BBD0ECB" w14:textId="77777777" w:rsidR="00A96FF5" w:rsidRDefault="00000000">
      <w:pPr>
        <w:rPr>
          <w:rFonts w:hint="eastAsia"/>
          <w:lang w:eastAsia="zh-CN"/>
        </w:rPr>
      </w:pPr>
      <w:r>
        <w:rPr>
          <w:lang w:eastAsia="zh-CN"/>
        </w:rPr>
        <w:t>- README.md — 项目需求规格说明书</w:t>
      </w:r>
    </w:p>
    <w:p w14:paraId="6EED3FC9" w14:textId="77777777" w:rsidR="00A96FF5" w:rsidRDefault="00000000">
      <w:pPr>
        <w:rPr>
          <w:rFonts w:hint="eastAsia"/>
        </w:rPr>
      </w:pPr>
      <w:r>
        <w:t>- src/main.py — CLI 版本源代码</w:t>
      </w:r>
    </w:p>
    <w:p w14:paraId="1EB4EB25" w14:textId="77777777" w:rsidR="00A96FF5" w:rsidRDefault="00000000">
      <w:pPr>
        <w:rPr>
          <w:rFonts w:hint="eastAsia"/>
        </w:rPr>
      </w:pPr>
      <w:r>
        <w:lastRenderedPageBreak/>
        <w:t>- src/gui/app.py — GUI 版本核心控制器</w:t>
      </w:r>
    </w:p>
    <w:p w14:paraId="1DADBE4A" w14:textId="77777777" w:rsidR="00A96FF5" w:rsidRDefault="00000000">
      <w:pPr>
        <w:rPr>
          <w:rFonts w:hint="eastAsia"/>
        </w:rPr>
      </w:pPr>
      <w:r>
        <w:t>- src/core/db_manager.py — 数据库模块</w:t>
      </w:r>
    </w:p>
    <w:p w14:paraId="2D69DA2D" w14:textId="77777777" w:rsidR="00A96FF5" w:rsidRDefault="00000000">
      <w:pPr>
        <w:rPr>
          <w:rFonts w:hint="eastAsia"/>
        </w:rPr>
      </w:pPr>
      <w:r>
        <w:t>- src/core/alarm_manager.py — 报警防抖模块</w:t>
      </w:r>
    </w:p>
    <w:p w14:paraId="50E3BA27" w14:textId="77777777" w:rsidR="00A96FF5" w:rsidRDefault="00000000">
      <w:pPr>
        <w:rPr>
          <w:rFonts w:hint="eastAsia"/>
        </w:rPr>
      </w:pPr>
      <w:r>
        <w:t>- src/models/yolo_detector.py — YOLO 检测模块</w:t>
      </w:r>
    </w:p>
    <w:p w14:paraId="4B6940C9" w14:textId="77777777" w:rsidR="00A96FF5" w:rsidRDefault="00000000">
      <w:pPr>
        <w:pStyle w:val="1"/>
      </w:pPr>
      <w:r>
        <w:rPr>
          <w:rFonts w:ascii="SimHei" w:eastAsia="SimHei" w:hAnsi="SimHei"/>
        </w:rPr>
        <w:t>2、测试用例设计</w:t>
      </w:r>
    </w:p>
    <w:p w14:paraId="1FE737F6" w14:textId="77777777" w:rsidR="00A96FF5" w:rsidRDefault="00000000">
      <w:pPr>
        <w:pStyle w:val="21"/>
      </w:pPr>
      <w:r>
        <w:rPr>
          <w:rFonts w:ascii="SimHei" w:eastAsia="SimHei" w:hAnsi="SimHei"/>
        </w:rPr>
        <w:t>2.1 测试数据准备</w:t>
      </w:r>
    </w:p>
    <w:tbl>
      <w:tblPr>
        <w:tblStyle w:val="aff1"/>
        <w:tblW w:w="0" w:type="auto"/>
        <w:tblLook w:val="04A0" w:firstRow="1" w:lastRow="0" w:firstColumn="1" w:lastColumn="0" w:noHBand="0" w:noVBand="1"/>
      </w:tblPr>
      <w:tblGrid>
        <w:gridCol w:w="2986"/>
        <w:gridCol w:w="2986"/>
        <w:gridCol w:w="2986"/>
      </w:tblGrid>
      <w:tr w:rsidR="00A96FF5" w14:paraId="0DF025E2" w14:textId="77777777">
        <w:tc>
          <w:tcPr>
            <w:tcW w:w="2986" w:type="dxa"/>
          </w:tcPr>
          <w:p w14:paraId="045AA326" w14:textId="77777777" w:rsidR="00A96FF5" w:rsidRDefault="00000000">
            <w:pPr>
              <w:rPr>
                <w:rFonts w:hint="eastAsia"/>
              </w:rPr>
            </w:pPr>
            <w:r>
              <w:rPr>
                <w:b/>
              </w:rPr>
              <w:t>数据类型</w:t>
            </w:r>
          </w:p>
        </w:tc>
        <w:tc>
          <w:tcPr>
            <w:tcW w:w="2986" w:type="dxa"/>
          </w:tcPr>
          <w:p w14:paraId="2431A6EC" w14:textId="77777777" w:rsidR="00A96FF5" w:rsidRDefault="00000000">
            <w:pPr>
              <w:rPr>
                <w:rFonts w:hint="eastAsia"/>
              </w:rPr>
            </w:pPr>
            <w:r>
              <w:rPr>
                <w:b/>
              </w:rPr>
              <w:t>内容</w:t>
            </w:r>
          </w:p>
        </w:tc>
        <w:tc>
          <w:tcPr>
            <w:tcW w:w="2986" w:type="dxa"/>
          </w:tcPr>
          <w:p w14:paraId="1FDD7577" w14:textId="77777777" w:rsidR="00A96FF5" w:rsidRDefault="00000000">
            <w:pPr>
              <w:rPr>
                <w:rFonts w:hint="eastAsia"/>
              </w:rPr>
            </w:pPr>
            <w:r>
              <w:rPr>
                <w:b/>
              </w:rPr>
              <w:t>用途</w:t>
            </w:r>
          </w:p>
        </w:tc>
      </w:tr>
      <w:tr w:rsidR="00A96FF5" w14:paraId="5A906135" w14:textId="77777777">
        <w:tc>
          <w:tcPr>
            <w:tcW w:w="2986" w:type="dxa"/>
          </w:tcPr>
          <w:p w14:paraId="50EA05CC" w14:textId="77777777" w:rsidR="00A96FF5" w:rsidRDefault="00000000">
            <w:pPr>
              <w:rPr>
                <w:rFonts w:hint="eastAsia"/>
              </w:rPr>
            </w:pPr>
            <w:r>
              <w:rPr>
                <w:sz w:val="21"/>
              </w:rPr>
              <w:t>视频源</w:t>
            </w:r>
          </w:p>
        </w:tc>
        <w:tc>
          <w:tcPr>
            <w:tcW w:w="2986" w:type="dxa"/>
          </w:tcPr>
          <w:p w14:paraId="3CED53E1" w14:textId="77777777" w:rsidR="00A96FF5" w:rsidRDefault="00000000">
            <w:pPr>
              <w:rPr>
                <w:rFonts w:hint="eastAsia"/>
                <w:lang w:eastAsia="zh-CN"/>
              </w:rPr>
            </w:pPr>
            <w:r>
              <w:rPr>
                <w:sz w:val="21"/>
                <w:lang w:eastAsia="zh-CN"/>
              </w:rPr>
              <w:t>USB 摄像头实时画面（640×480）</w:t>
            </w:r>
          </w:p>
        </w:tc>
        <w:tc>
          <w:tcPr>
            <w:tcW w:w="2986" w:type="dxa"/>
          </w:tcPr>
          <w:p w14:paraId="77B7A05F" w14:textId="77777777" w:rsidR="00A96FF5" w:rsidRDefault="00000000">
            <w:pPr>
              <w:rPr>
                <w:rFonts w:hint="eastAsia"/>
              </w:rPr>
            </w:pPr>
            <w:r>
              <w:rPr>
                <w:sz w:val="21"/>
              </w:rPr>
              <w:t>基本功能测试</w:t>
            </w:r>
          </w:p>
        </w:tc>
      </w:tr>
      <w:tr w:rsidR="00A96FF5" w14:paraId="50E22B2F" w14:textId="77777777">
        <w:tc>
          <w:tcPr>
            <w:tcW w:w="2986" w:type="dxa"/>
          </w:tcPr>
          <w:p w14:paraId="6FEE2277" w14:textId="77777777" w:rsidR="00A96FF5" w:rsidRDefault="00000000">
            <w:pPr>
              <w:rPr>
                <w:rFonts w:hint="eastAsia"/>
              </w:rPr>
            </w:pPr>
            <w:r>
              <w:rPr>
                <w:sz w:val="21"/>
              </w:rPr>
              <w:t>火焰样本</w:t>
            </w:r>
          </w:p>
        </w:tc>
        <w:tc>
          <w:tcPr>
            <w:tcW w:w="2986" w:type="dxa"/>
          </w:tcPr>
          <w:p w14:paraId="1DAD24DF" w14:textId="77777777" w:rsidR="00A96FF5" w:rsidRDefault="00000000">
            <w:pPr>
              <w:rPr>
                <w:rFonts w:hint="eastAsia"/>
                <w:lang w:eastAsia="zh-CN"/>
              </w:rPr>
            </w:pPr>
            <w:r>
              <w:rPr>
                <w:sz w:val="21"/>
                <w:lang w:eastAsia="zh-CN"/>
              </w:rPr>
              <w:t>打火机火焰、纸片燃烧</w:t>
            </w:r>
          </w:p>
        </w:tc>
        <w:tc>
          <w:tcPr>
            <w:tcW w:w="2986" w:type="dxa"/>
          </w:tcPr>
          <w:p w14:paraId="166C3962" w14:textId="77777777" w:rsidR="00A96FF5" w:rsidRDefault="00000000">
            <w:pPr>
              <w:rPr>
                <w:rFonts w:hint="eastAsia"/>
              </w:rPr>
            </w:pPr>
            <w:r>
              <w:rPr>
                <w:sz w:val="21"/>
              </w:rPr>
              <w:t>火焰检测测试</w:t>
            </w:r>
          </w:p>
        </w:tc>
      </w:tr>
      <w:tr w:rsidR="00A96FF5" w14:paraId="27508A32" w14:textId="77777777">
        <w:tc>
          <w:tcPr>
            <w:tcW w:w="2986" w:type="dxa"/>
          </w:tcPr>
          <w:p w14:paraId="0F9F87F6" w14:textId="77777777" w:rsidR="00A96FF5" w:rsidRDefault="00000000">
            <w:pPr>
              <w:rPr>
                <w:rFonts w:hint="eastAsia"/>
              </w:rPr>
            </w:pPr>
            <w:r>
              <w:rPr>
                <w:sz w:val="21"/>
              </w:rPr>
              <w:t>烟雾样本</w:t>
            </w:r>
          </w:p>
        </w:tc>
        <w:tc>
          <w:tcPr>
            <w:tcW w:w="2986" w:type="dxa"/>
          </w:tcPr>
          <w:p w14:paraId="762FB2B1" w14:textId="77777777" w:rsidR="00A96FF5" w:rsidRDefault="00000000">
            <w:pPr>
              <w:rPr>
                <w:rFonts w:hint="eastAsia"/>
              </w:rPr>
            </w:pPr>
            <w:r>
              <w:rPr>
                <w:sz w:val="21"/>
              </w:rPr>
              <w:t>线香烟雾</w:t>
            </w:r>
          </w:p>
        </w:tc>
        <w:tc>
          <w:tcPr>
            <w:tcW w:w="2986" w:type="dxa"/>
          </w:tcPr>
          <w:p w14:paraId="1EE737B3" w14:textId="77777777" w:rsidR="00A96FF5" w:rsidRDefault="00000000">
            <w:pPr>
              <w:rPr>
                <w:rFonts w:hint="eastAsia"/>
              </w:rPr>
            </w:pPr>
            <w:r>
              <w:rPr>
                <w:sz w:val="21"/>
              </w:rPr>
              <w:t>烟雾检测测试</w:t>
            </w:r>
          </w:p>
        </w:tc>
      </w:tr>
      <w:tr w:rsidR="00A96FF5" w14:paraId="26AA86D2" w14:textId="77777777">
        <w:tc>
          <w:tcPr>
            <w:tcW w:w="2986" w:type="dxa"/>
          </w:tcPr>
          <w:p w14:paraId="57D27488" w14:textId="77777777" w:rsidR="00A96FF5" w:rsidRDefault="00000000">
            <w:pPr>
              <w:rPr>
                <w:rFonts w:hint="eastAsia"/>
              </w:rPr>
            </w:pPr>
            <w:r>
              <w:rPr>
                <w:sz w:val="21"/>
              </w:rPr>
              <w:t>人员样本</w:t>
            </w:r>
          </w:p>
        </w:tc>
        <w:tc>
          <w:tcPr>
            <w:tcW w:w="2986" w:type="dxa"/>
          </w:tcPr>
          <w:p w14:paraId="3FCD737A" w14:textId="77777777" w:rsidR="00A96FF5" w:rsidRDefault="00000000">
            <w:pPr>
              <w:rPr>
                <w:rFonts w:hint="eastAsia"/>
                <w:lang w:eastAsia="zh-CN"/>
              </w:rPr>
            </w:pPr>
            <w:r>
              <w:rPr>
                <w:sz w:val="21"/>
                <w:lang w:eastAsia="zh-CN"/>
              </w:rPr>
              <w:t>测试人员在摄像头前走动</w:t>
            </w:r>
          </w:p>
        </w:tc>
        <w:tc>
          <w:tcPr>
            <w:tcW w:w="2986" w:type="dxa"/>
          </w:tcPr>
          <w:p w14:paraId="47D3E2A4" w14:textId="77777777" w:rsidR="00A96FF5" w:rsidRDefault="00000000">
            <w:pPr>
              <w:rPr>
                <w:rFonts w:hint="eastAsia"/>
              </w:rPr>
            </w:pPr>
            <w:r>
              <w:rPr>
                <w:sz w:val="21"/>
              </w:rPr>
              <w:t>人员检测测试</w:t>
            </w:r>
          </w:p>
        </w:tc>
      </w:tr>
      <w:tr w:rsidR="00A96FF5" w14:paraId="43E50EF9" w14:textId="77777777">
        <w:tc>
          <w:tcPr>
            <w:tcW w:w="2986" w:type="dxa"/>
          </w:tcPr>
          <w:p w14:paraId="7702E693" w14:textId="77777777" w:rsidR="00A96FF5" w:rsidRDefault="00000000">
            <w:pPr>
              <w:rPr>
                <w:rFonts w:hint="eastAsia"/>
              </w:rPr>
            </w:pPr>
            <w:r>
              <w:rPr>
                <w:sz w:val="21"/>
              </w:rPr>
              <w:t>无异常画面</w:t>
            </w:r>
          </w:p>
        </w:tc>
        <w:tc>
          <w:tcPr>
            <w:tcW w:w="2986" w:type="dxa"/>
          </w:tcPr>
          <w:p w14:paraId="45548FC3" w14:textId="77777777" w:rsidR="00A96FF5" w:rsidRDefault="00000000">
            <w:pPr>
              <w:rPr>
                <w:rFonts w:hint="eastAsia"/>
              </w:rPr>
            </w:pPr>
            <w:r>
              <w:rPr>
                <w:sz w:val="21"/>
              </w:rPr>
              <w:t>空房间静态画面</w:t>
            </w:r>
          </w:p>
        </w:tc>
        <w:tc>
          <w:tcPr>
            <w:tcW w:w="2986" w:type="dxa"/>
          </w:tcPr>
          <w:p w14:paraId="581BF724" w14:textId="77777777" w:rsidR="00A96FF5" w:rsidRDefault="00000000">
            <w:pPr>
              <w:rPr>
                <w:rFonts w:hint="eastAsia"/>
              </w:rPr>
            </w:pPr>
            <w:r>
              <w:rPr>
                <w:sz w:val="21"/>
              </w:rPr>
              <w:t>误报抑制测试</w:t>
            </w:r>
          </w:p>
        </w:tc>
      </w:tr>
      <w:tr w:rsidR="00A96FF5" w14:paraId="303E4B3E" w14:textId="77777777">
        <w:tc>
          <w:tcPr>
            <w:tcW w:w="2986" w:type="dxa"/>
          </w:tcPr>
          <w:p w14:paraId="457C39B4" w14:textId="77777777" w:rsidR="00A96FF5" w:rsidRDefault="00000000">
            <w:pPr>
              <w:rPr>
                <w:rFonts w:hint="eastAsia"/>
              </w:rPr>
            </w:pPr>
            <w:r>
              <w:rPr>
                <w:sz w:val="21"/>
              </w:rPr>
              <w:t>数据库</w:t>
            </w:r>
          </w:p>
        </w:tc>
        <w:tc>
          <w:tcPr>
            <w:tcW w:w="2986" w:type="dxa"/>
          </w:tcPr>
          <w:p w14:paraId="49BE80A9" w14:textId="77777777" w:rsidR="00A96FF5" w:rsidRDefault="00000000">
            <w:pPr>
              <w:rPr>
                <w:rFonts w:hint="eastAsia"/>
              </w:rPr>
            </w:pPr>
            <w:r>
              <w:rPr>
                <w:sz w:val="21"/>
              </w:rPr>
              <w:t>自动生成 `src/core/alarms.db`</w:t>
            </w:r>
          </w:p>
        </w:tc>
        <w:tc>
          <w:tcPr>
            <w:tcW w:w="2986" w:type="dxa"/>
          </w:tcPr>
          <w:p w14:paraId="2C5ABE2B" w14:textId="77777777" w:rsidR="00A96FF5" w:rsidRDefault="00000000">
            <w:pPr>
              <w:rPr>
                <w:rFonts w:hint="eastAsia"/>
              </w:rPr>
            </w:pPr>
            <w:r>
              <w:rPr>
                <w:sz w:val="21"/>
              </w:rPr>
              <w:t>数据库 CRUD 测试</w:t>
            </w:r>
          </w:p>
        </w:tc>
      </w:tr>
    </w:tbl>
    <w:p w14:paraId="60D95845" w14:textId="77777777" w:rsidR="00A96FF5" w:rsidRDefault="00A96FF5">
      <w:pPr>
        <w:rPr>
          <w:rFonts w:hint="eastAsia"/>
        </w:rPr>
      </w:pPr>
    </w:p>
    <w:p w14:paraId="0D1C4B9A" w14:textId="77777777" w:rsidR="00A96FF5" w:rsidRDefault="00000000">
      <w:pPr>
        <w:pStyle w:val="21"/>
      </w:pPr>
      <w:r>
        <w:rPr>
          <w:rFonts w:ascii="SimHei" w:eastAsia="SimHei" w:hAnsi="SimHei"/>
        </w:rPr>
        <w:t>2.2 测试策略</w:t>
      </w:r>
    </w:p>
    <w:p w14:paraId="118D0214" w14:textId="77777777" w:rsidR="00A96FF5" w:rsidRDefault="00000000">
      <w:pPr>
        <w:rPr>
          <w:rFonts w:hint="eastAsia"/>
        </w:rPr>
      </w:pPr>
      <w:r>
        <w:t>1. 单元测试：对 DatabaseManager 模块执行独立 CRUD 测试（tests/test_db.py），验证建表、插入、查询、删除、清空功能。</w:t>
      </w:r>
    </w:p>
    <w:p w14:paraId="69957668" w14:textId="77777777" w:rsidR="00A96FF5" w:rsidRDefault="00000000">
      <w:pPr>
        <w:rPr>
          <w:rFonts w:hint="eastAsia"/>
        </w:rPr>
      </w:pPr>
      <w:r>
        <w:t>2. 集成测试：启动 GUI 应用，验证 YoloDetector → AlarmManager → DatabaseManager 的完整报警链路。</w:t>
      </w:r>
    </w:p>
    <w:p w14:paraId="25EC5604" w14:textId="77777777" w:rsidR="00A96FF5" w:rsidRDefault="00000000">
      <w:pPr>
        <w:rPr>
          <w:rFonts w:hint="eastAsia"/>
        </w:rPr>
      </w:pPr>
      <w:r>
        <w:t>3. 系统测试：模拟真实场景（火焰、闯入），确认端到端流程正常。</w:t>
      </w:r>
    </w:p>
    <w:p w14:paraId="76AC8FF2" w14:textId="77777777" w:rsidR="00A96FF5" w:rsidRDefault="00000000">
      <w:pPr>
        <w:rPr>
          <w:rFonts w:hint="eastAsia"/>
          <w:lang w:eastAsia="zh-CN"/>
        </w:rPr>
      </w:pPr>
      <w:r>
        <w:rPr>
          <w:lang w:eastAsia="zh-CN"/>
        </w:rPr>
        <w:t>4. 回归测试：每次代码修改后重新执行单元测试，确保已有功能不被破坏。</w:t>
      </w:r>
    </w:p>
    <w:p w14:paraId="551B3578" w14:textId="77777777" w:rsidR="00A96FF5" w:rsidRDefault="00000000">
      <w:pPr>
        <w:pStyle w:val="21"/>
        <w:rPr>
          <w:lang w:eastAsia="zh-CN"/>
        </w:rPr>
      </w:pPr>
      <w:r>
        <w:rPr>
          <w:rFonts w:ascii="SimHei" w:eastAsia="SimHei" w:hAnsi="SimHei"/>
          <w:lang w:eastAsia="zh-CN"/>
        </w:rPr>
        <w:t>2.3 测试原则</w:t>
      </w:r>
    </w:p>
    <w:p w14:paraId="0FDF0E7E" w14:textId="77777777" w:rsidR="00A96FF5" w:rsidRDefault="00000000">
      <w:pPr>
        <w:rPr>
          <w:rFonts w:hint="eastAsia"/>
          <w:lang w:eastAsia="zh-CN"/>
        </w:rPr>
      </w:pPr>
      <w:r>
        <w:rPr>
          <w:lang w:eastAsia="zh-CN"/>
        </w:rPr>
        <w:t>1. 先单元后集成，先 CLI 后 GUI。</w:t>
      </w:r>
    </w:p>
    <w:p w14:paraId="7B3BBFB4" w14:textId="77777777" w:rsidR="00A96FF5" w:rsidRDefault="00000000">
      <w:pPr>
        <w:rPr>
          <w:rFonts w:hint="eastAsia"/>
          <w:lang w:eastAsia="zh-CN"/>
        </w:rPr>
      </w:pPr>
      <w:r>
        <w:rPr>
          <w:lang w:eastAsia="zh-CN"/>
        </w:rPr>
        <w:t>2. 每个测试用例必须可重复执行，结果一致。</w:t>
      </w:r>
    </w:p>
    <w:p w14:paraId="3E36449E" w14:textId="77777777" w:rsidR="00A96FF5" w:rsidRDefault="00000000">
      <w:pPr>
        <w:rPr>
          <w:rFonts w:hint="eastAsia"/>
          <w:lang w:eastAsia="zh-CN"/>
        </w:rPr>
      </w:pPr>
      <w:r>
        <w:rPr>
          <w:lang w:eastAsia="zh-CN"/>
        </w:rPr>
        <w:t>3. 边界条件优先：空数据、极限值、异常输入。</w:t>
      </w:r>
    </w:p>
    <w:p w14:paraId="42F32E5A" w14:textId="77777777" w:rsidR="00A96FF5" w:rsidRDefault="00000000">
      <w:pPr>
        <w:rPr>
          <w:rFonts w:hint="eastAsia"/>
          <w:lang w:eastAsia="zh-CN"/>
        </w:rPr>
      </w:pPr>
      <w:r>
        <w:rPr>
          <w:lang w:eastAsia="zh-CN"/>
        </w:rPr>
        <w:t>4. 发现的缺陷需记录复现步骤、预期结果、实际结果。</w:t>
      </w:r>
    </w:p>
    <w:p w14:paraId="0645FB14" w14:textId="77777777" w:rsidR="00A96FF5" w:rsidRDefault="00000000">
      <w:pPr>
        <w:pStyle w:val="21"/>
      </w:pPr>
      <w:r>
        <w:rPr>
          <w:rFonts w:ascii="SimHei" w:eastAsia="SimHei" w:hAnsi="SimHei"/>
        </w:rPr>
        <w:lastRenderedPageBreak/>
        <w:t>2.4 测试用例设计</w:t>
      </w:r>
    </w:p>
    <w:p w14:paraId="45BDF393" w14:textId="77777777" w:rsidR="00A96FF5" w:rsidRDefault="00000000">
      <w:pPr>
        <w:pStyle w:val="31"/>
      </w:pPr>
      <w:r>
        <w:rPr>
          <w:rFonts w:ascii="SimHei" w:eastAsia="SimHei" w:hAnsi="SimHei"/>
        </w:rPr>
        <w:t>模块一：数据库管理模块（DatabaseManager）</w:t>
      </w:r>
    </w:p>
    <w:tbl>
      <w:tblPr>
        <w:tblStyle w:val="aff1"/>
        <w:tblW w:w="0" w:type="auto"/>
        <w:tblLook w:val="04A0" w:firstRow="1" w:lastRow="0" w:firstColumn="1" w:lastColumn="0" w:noHBand="0" w:noVBand="1"/>
      </w:tblPr>
      <w:tblGrid>
        <w:gridCol w:w="1403"/>
        <w:gridCol w:w="1468"/>
        <w:gridCol w:w="3261"/>
        <w:gridCol w:w="1662"/>
        <w:gridCol w:w="1380"/>
      </w:tblGrid>
      <w:tr w:rsidR="00A96FF5" w14:paraId="3C55EC58" w14:textId="77777777">
        <w:tc>
          <w:tcPr>
            <w:tcW w:w="1792" w:type="dxa"/>
          </w:tcPr>
          <w:p w14:paraId="233628EB" w14:textId="77777777" w:rsidR="00A96FF5" w:rsidRDefault="00000000">
            <w:pPr>
              <w:rPr>
                <w:rFonts w:hint="eastAsia"/>
              </w:rPr>
            </w:pPr>
            <w:r>
              <w:rPr>
                <w:b/>
              </w:rPr>
              <w:t>用例编号</w:t>
            </w:r>
          </w:p>
        </w:tc>
        <w:tc>
          <w:tcPr>
            <w:tcW w:w="1792" w:type="dxa"/>
          </w:tcPr>
          <w:p w14:paraId="6FCC8307" w14:textId="77777777" w:rsidR="00A96FF5" w:rsidRDefault="00000000">
            <w:pPr>
              <w:rPr>
                <w:rFonts w:hint="eastAsia"/>
              </w:rPr>
            </w:pPr>
            <w:r>
              <w:rPr>
                <w:b/>
              </w:rPr>
              <w:t>测试项</w:t>
            </w:r>
          </w:p>
        </w:tc>
        <w:tc>
          <w:tcPr>
            <w:tcW w:w="1792" w:type="dxa"/>
          </w:tcPr>
          <w:p w14:paraId="13CBA493" w14:textId="77777777" w:rsidR="00A96FF5" w:rsidRDefault="00000000">
            <w:pPr>
              <w:rPr>
                <w:rFonts w:hint="eastAsia"/>
              </w:rPr>
            </w:pPr>
            <w:r>
              <w:rPr>
                <w:b/>
              </w:rPr>
              <w:t>输入</w:t>
            </w:r>
          </w:p>
        </w:tc>
        <w:tc>
          <w:tcPr>
            <w:tcW w:w="1792" w:type="dxa"/>
          </w:tcPr>
          <w:p w14:paraId="067546CA" w14:textId="77777777" w:rsidR="00A96FF5" w:rsidRDefault="00000000">
            <w:pPr>
              <w:rPr>
                <w:rFonts w:hint="eastAsia"/>
              </w:rPr>
            </w:pPr>
            <w:r>
              <w:rPr>
                <w:b/>
              </w:rPr>
              <w:t>预期输出</w:t>
            </w:r>
          </w:p>
        </w:tc>
        <w:tc>
          <w:tcPr>
            <w:tcW w:w="1792" w:type="dxa"/>
          </w:tcPr>
          <w:p w14:paraId="5C296D60" w14:textId="77777777" w:rsidR="00A96FF5" w:rsidRDefault="00000000">
            <w:pPr>
              <w:rPr>
                <w:rFonts w:hint="eastAsia"/>
              </w:rPr>
            </w:pPr>
            <w:r>
              <w:rPr>
                <w:b/>
              </w:rPr>
              <w:t>优先级</w:t>
            </w:r>
          </w:p>
        </w:tc>
      </w:tr>
      <w:tr w:rsidR="00A96FF5" w14:paraId="5C6745C3" w14:textId="77777777">
        <w:tc>
          <w:tcPr>
            <w:tcW w:w="1792" w:type="dxa"/>
          </w:tcPr>
          <w:p w14:paraId="4758B819" w14:textId="77777777" w:rsidR="00A96FF5" w:rsidRDefault="00000000">
            <w:pPr>
              <w:rPr>
                <w:rFonts w:hint="eastAsia"/>
              </w:rPr>
            </w:pPr>
            <w:r>
              <w:rPr>
                <w:sz w:val="21"/>
              </w:rPr>
              <w:t>DB-01</w:t>
            </w:r>
          </w:p>
        </w:tc>
        <w:tc>
          <w:tcPr>
            <w:tcW w:w="1792" w:type="dxa"/>
          </w:tcPr>
          <w:p w14:paraId="319B5F8A" w14:textId="77777777" w:rsidR="00A96FF5" w:rsidRDefault="00000000">
            <w:pPr>
              <w:rPr>
                <w:rFonts w:hint="eastAsia"/>
              </w:rPr>
            </w:pPr>
            <w:r>
              <w:rPr>
                <w:sz w:val="21"/>
              </w:rPr>
              <w:t>数据库初始化</w:t>
            </w:r>
          </w:p>
        </w:tc>
        <w:tc>
          <w:tcPr>
            <w:tcW w:w="1792" w:type="dxa"/>
          </w:tcPr>
          <w:p w14:paraId="30ACFD69" w14:textId="77777777" w:rsidR="00A96FF5" w:rsidRDefault="00000000">
            <w:pPr>
              <w:rPr>
                <w:rFonts w:hint="eastAsia"/>
              </w:rPr>
            </w:pPr>
            <w:r>
              <w:rPr>
                <w:sz w:val="21"/>
              </w:rPr>
              <w:t>调用 `DatabaseManager()`</w:t>
            </w:r>
          </w:p>
        </w:tc>
        <w:tc>
          <w:tcPr>
            <w:tcW w:w="1792" w:type="dxa"/>
          </w:tcPr>
          <w:p w14:paraId="77827B89" w14:textId="77777777" w:rsidR="00A96FF5" w:rsidRDefault="00000000">
            <w:pPr>
              <w:rPr>
                <w:rFonts w:hint="eastAsia"/>
              </w:rPr>
            </w:pPr>
            <w:r>
              <w:rPr>
                <w:sz w:val="21"/>
              </w:rPr>
              <w:t>自动创建 alarms 表（含 id, event_type, timestamp, image_path 字段）</w:t>
            </w:r>
          </w:p>
        </w:tc>
        <w:tc>
          <w:tcPr>
            <w:tcW w:w="1792" w:type="dxa"/>
          </w:tcPr>
          <w:p w14:paraId="63CA212A" w14:textId="77777777" w:rsidR="00A96FF5" w:rsidRDefault="00000000">
            <w:pPr>
              <w:rPr>
                <w:rFonts w:hint="eastAsia"/>
              </w:rPr>
            </w:pPr>
            <w:r>
              <w:rPr>
                <w:sz w:val="21"/>
              </w:rPr>
              <w:t>高</w:t>
            </w:r>
          </w:p>
        </w:tc>
      </w:tr>
      <w:tr w:rsidR="00A96FF5" w14:paraId="5187A95F" w14:textId="77777777">
        <w:tc>
          <w:tcPr>
            <w:tcW w:w="1792" w:type="dxa"/>
          </w:tcPr>
          <w:p w14:paraId="00EC2D33" w14:textId="77777777" w:rsidR="00A96FF5" w:rsidRDefault="00000000">
            <w:pPr>
              <w:rPr>
                <w:rFonts w:hint="eastAsia"/>
              </w:rPr>
            </w:pPr>
            <w:r>
              <w:rPr>
                <w:sz w:val="21"/>
              </w:rPr>
              <w:t>DB-02</w:t>
            </w:r>
          </w:p>
        </w:tc>
        <w:tc>
          <w:tcPr>
            <w:tcW w:w="1792" w:type="dxa"/>
          </w:tcPr>
          <w:p w14:paraId="7F8EAB74" w14:textId="77777777" w:rsidR="00A96FF5" w:rsidRDefault="00000000">
            <w:pPr>
              <w:rPr>
                <w:rFonts w:hint="eastAsia"/>
              </w:rPr>
            </w:pPr>
            <w:r>
              <w:rPr>
                <w:sz w:val="21"/>
              </w:rPr>
              <w:t>插入报警记录</w:t>
            </w:r>
          </w:p>
        </w:tc>
        <w:tc>
          <w:tcPr>
            <w:tcW w:w="1792" w:type="dxa"/>
          </w:tcPr>
          <w:p w14:paraId="1F548E9C" w14:textId="77777777" w:rsidR="00A96FF5" w:rsidRDefault="00000000">
            <w:pPr>
              <w:rPr>
                <w:rFonts w:hint="eastAsia"/>
              </w:rPr>
            </w:pPr>
            <w:r>
              <w:rPr>
                <w:sz w:val="21"/>
              </w:rPr>
              <w:t>`insert_alarm("fire", "path/to/img.jpg")`</w:t>
            </w:r>
          </w:p>
        </w:tc>
        <w:tc>
          <w:tcPr>
            <w:tcW w:w="1792" w:type="dxa"/>
          </w:tcPr>
          <w:p w14:paraId="09EFB34B" w14:textId="77777777" w:rsidR="00A96FF5" w:rsidRDefault="00000000">
            <w:pPr>
              <w:rPr>
                <w:rFonts w:hint="eastAsia"/>
                <w:lang w:eastAsia="zh-CN"/>
              </w:rPr>
            </w:pPr>
            <w:r>
              <w:rPr>
                <w:sz w:val="21"/>
                <w:lang w:eastAsia="zh-CN"/>
              </w:rPr>
              <w:t>返回自增 ID=1，表中新增一条记录</w:t>
            </w:r>
          </w:p>
        </w:tc>
        <w:tc>
          <w:tcPr>
            <w:tcW w:w="1792" w:type="dxa"/>
          </w:tcPr>
          <w:p w14:paraId="4BBDF5B3" w14:textId="77777777" w:rsidR="00A96FF5" w:rsidRDefault="00000000">
            <w:pPr>
              <w:rPr>
                <w:rFonts w:hint="eastAsia"/>
              </w:rPr>
            </w:pPr>
            <w:r>
              <w:rPr>
                <w:sz w:val="21"/>
              </w:rPr>
              <w:t>高</w:t>
            </w:r>
          </w:p>
        </w:tc>
      </w:tr>
      <w:tr w:rsidR="00A96FF5" w14:paraId="42D059A8" w14:textId="77777777">
        <w:tc>
          <w:tcPr>
            <w:tcW w:w="1792" w:type="dxa"/>
          </w:tcPr>
          <w:p w14:paraId="5C797714" w14:textId="77777777" w:rsidR="00A96FF5" w:rsidRDefault="00000000">
            <w:pPr>
              <w:rPr>
                <w:rFonts w:hint="eastAsia"/>
              </w:rPr>
            </w:pPr>
            <w:r>
              <w:rPr>
                <w:sz w:val="21"/>
              </w:rPr>
              <w:t>DB-03</w:t>
            </w:r>
          </w:p>
        </w:tc>
        <w:tc>
          <w:tcPr>
            <w:tcW w:w="1792" w:type="dxa"/>
          </w:tcPr>
          <w:p w14:paraId="3ADA24BD" w14:textId="77777777" w:rsidR="00A96FF5" w:rsidRDefault="00000000">
            <w:pPr>
              <w:rPr>
                <w:rFonts w:hint="eastAsia"/>
              </w:rPr>
            </w:pPr>
            <w:r>
              <w:rPr>
                <w:sz w:val="21"/>
              </w:rPr>
              <w:t>插入多条记录</w:t>
            </w:r>
          </w:p>
        </w:tc>
        <w:tc>
          <w:tcPr>
            <w:tcW w:w="1792" w:type="dxa"/>
          </w:tcPr>
          <w:p w14:paraId="5DC044C5" w14:textId="77777777" w:rsidR="00A96FF5" w:rsidRDefault="00000000">
            <w:pPr>
              <w:rPr>
                <w:rFonts w:hint="eastAsia"/>
              </w:rPr>
            </w:pPr>
            <w:r>
              <w:rPr>
                <w:sz w:val="21"/>
              </w:rPr>
              <w:t>连续插入 3 条</w:t>
            </w:r>
          </w:p>
        </w:tc>
        <w:tc>
          <w:tcPr>
            <w:tcW w:w="1792" w:type="dxa"/>
          </w:tcPr>
          <w:p w14:paraId="341B18CD" w14:textId="77777777" w:rsidR="00A96FF5" w:rsidRDefault="00000000">
            <w:pPr>
              <w:rPr>
                <w:rFonts w:hint="eastAsia"/>
              </w:rPr>
            </w:pPr>
            <w:r>
              <w:rPr>
                <w:sz w:val="21"/>
              </w:rPr>
              <w:t>ID 自增：1, 2, 3</w:t>
            </w:r>
          </w:p>
        </w:tc>
        <w:tc>
          <w:tcPr>
            <w:tcW w:w="1792" w:type="dxa"/>
          </w:tcPr>
          <w:p w14:paraId="0E934525" w14:textId="77777777" w:rsidR="00A96FF5" w:rsidRDefault="00000000">
            <w:pPr>
              <w:rPr>
                <w:rFonts w:hint="eastAsia"/>
              </w:rPr>
            </w:pPr>
            <w:r>
              <w:rPr>
                <w:sz w:val="21"/>
              </w:rPr>
              <w:t>高</w:t>
            </w:r>
          </w:p>
        </w:tc>
      </w:tr>
      <w:tr w:rsidR="00A96FF5" w14:paraId="3CBD3A25" w14:textId="77777777">
        <w:tc>
          <w:tcPr>
            <w:tcW w:w="1792" w:type="dxa"/>
          </w:tcPr>
          <w:p w14:paraId="4E0C6B3B" w14:textId="77777777" w:rsidR="00A96FF5" w:rsidRDefault="00000000">
            <w:pPr>
              <w:rPr>
                <w:rFonts w:hint="eastAsia"/>
              </w:rPr>
            </w:pPr>
            <w:r>
              <w:rPr>
                <w:sz w:val="21"/>
              </w:rPr>
              <w:t>DB-04</w:t>
            </w:r>
          </w:p>
        </w:tc>
        <w:tc>
          <w:tcPr>
            <w:tcW w:w="1792" w:type="dxa"/>
          </w:tcPr>
          <w:p w14:paraId="4D7A912C" w14:textId="77777777" w:rsidR="00A96FF5" w:rsidRDefault="00000000">
            <w:pPr>
              <w:rPr>
                <w:rFonts w:hint="eastAsia"/>
              </w:rPr>
            </w:pPr>
            <w:r>
              <w:rPr>
                <w:sz w:val="21"/>
              </w:rPr>
              <w:t>查询全部记录</w:t>
            </w:r>
          </w:p>
        </w:tc>
        <w:tc>
          <w:tcPr>
            <w:tcW w:w="1792" w:type="dxa"/>
          </w:tcPr>
          <w:p w14:paraId="72201D8C" w14:textId="77777777" w:rsidR="00A96FF5" w:rsidRDefault="00000000">
            <w:pPr>
              <w:rPr>
                <w:rFonts w:hint="eastAsia"/>
              </w:rPr>
            </w:pPr>
            <w:r>
              <w:rPr>
                <w:sz w:val="21"/>
              </w:rPr>
              <w:t>`get_recent_alarms(limit=50)`</w:t>
            </w:r>
          </w:p>
        </w:tc>
        <w:tc>
          <w:tcPr>
            <w:tcW w:w="1792" w:type="dxa"/>
          </w:tcPr>
          <w:p w14:paraId="551A7886" w14:textId="77777777" w:rsidR="00A96FF5" w:rsidRDefault="00000000">
            <w:pPr>
              <w:rPr>
                <w:rFonts w:hint="eastAsia"/>
                <w:lang w:eastAsia="zh-CN"/>
              </w:rPr>
            </w:pPr>
            <w:r>
              <w:rPr>
                <w:sz w:val="21"/>
                <w:lang w:eastAsia="zh-CN"/>
              </w:rPr>
              <w:t>返回所有记录，按 ID 降序排列</w:t>
            </w:r>
          </w:p>
        </w:tc>
        <w:tc>
          <w:tcPr>
            <w:tcW w:w="1792" w:type="dxa"/>
          </w:tcPr>
          <w:p w14:paraId="738E7F79" w14:textId="77777777" w:rsidR="00A96FF5" w:rsidRDefault="00000000">
            <w:pPr>
              <w:rPr>
                <w:rFonts w:hint="eastAsia"/>
              </w:rPr>
            </w:pPr>
            <w:r>
              <w:rPr>
                <w:sz w:val="21"/>
              </w:rPr>
              <w:t>高</w:t>
            </w:r>
          </w:p>
        </w:tc>
      </w:tr>
      <w:tr w:rsidR="00A96FF5" w14:paraId="4FE2C28B" w14:textId="77777777">
        <w:tc>
          <w:tcPr>
            <w:tcW w:w="1792" w:type="dxa"/>
          </w:tcPr>
          <w:p w14:paraId="426C7A94" w14:textId="77777777" w:rsidR="00A96FF5" w:rsidRDefault="00000000">
            <w:pPr>
              <w:rPr>
                <w:rFonts w:hint="eastAsia"/>
              </w:rPr>
            </w:pPr>
            <w:r>
              <w:rPr>
                <w:sz w:val="21"/>
              </w:rPr>
              <w:t>DB-05</w:t>
            </w:r>
          </w:p>
        </w:tc>
        <w:tc>
          <w:tcPr>
            <w:tcW w:w="1792" w:type="dxa"/>
          </w:tcPr>
          <w:p w14:paraId="56A75123" w14:textId="77777777" w:rsidR="00A96FF5" w:rsidRDefault="00000000">
            <w:pPr>
              <w:rPr>
                <w:rFonts w:hint="eastAsia"/>
              </w:rPr>
            </w:pPr>
            <w:r>
              <w:rPr>
                <w:sz w:val="21"/>
              </w:rPr>
              <w:t>按类型筛选</w:t>
            </w:r>
          </w:p>
        </w:tc>
        <w:tc>
          <w:tcPr>
            <w:tcW w:w="1792" w:type="dxa"/>
          </w:tcPr>
          <w:p w14:paraId="6BE08F98" w14:textId="77777777" w:rsidR="00A96FF5" w:rsidRDefault="00000000">
            <w:pPr>
              <w:rPr>
                <w:rFonts w:hint="eastAsia"/>
              </w:rPr>
            </w:pPr>
            <w:r>
              <w:rPr>
                <w:sz w:val="21"/>
              </w:rPr>
              <w:t>`get_alarms_by_type("fire")`</w:t>
            </w:r>
          </w:p>
        </w:tc>
        <w:tc>
          <w:tcPr>
            <w:tcW w:w="1792" w:type="dxa"/>
          </w:tcPr>
          <w:p w14:paraId="20F198EE" w14:textId="77777777" w:rsidR="00A96FF5" w:rsidRDefault="00000000">
            <w:pPr>
              <w:rPr>
                <w:rFonts w:hint="eastAsia"/>
              </w:rPr>
            </w:pPr>
            <w:r>
              <w:rPr>
                <w:sz w:val="21"/>
              </w:rPr>
              <w:t>仅返回 type="fire" 的记录</w:t>
            </w:r>
          </w:p>
        </w:tc>
        <w:tc>
          <w:tcPr>
            <w:tcW w:w="1792" w:type="dxa"/>
          </w:tcPr>
          <w:p w14:paraId="6F84ACB6" w14:textId="77777777" w:rsidR="00A96FF5" w:rsidRDefault="00000000">
            <w:pPr>
              <w:rPr>
                <w:rFonts w:hint="eastAsia"/>
              </w:rPr>
            </w:pPr>
            <w:r>
              <w:rPr>
                <w:sz w:val="21"/>
              </w:rPr>
              <w:t>高</w:t>
            </w:r>
          </w:p>
        </w:tc>
      </w:tr>
      <w:tr w:rsidR="00A96FF5" w14:paraId="057F6889" w14:textId="77777777">
        <w:tc>
          <w:tcPr>
            <w:tcW w:w="1792" w:type="dxa"/>
          </w:tcPr>
          <w:p w14:paraId="494E3539" w14:textId="77777777" w:rsidR="00A96FF5" w:rsidRDefault="00000000">
            <w:pPr>
              <w:rPr>
                <w:rFonts w:hint="eastAsia"/>
              </w:rPr>
            </w:pPr>
            <w:r>
              <w:rPr>
                <w:sz w:val="21"/>
              </w:rPr>
              <w:t>DB-06</w:t>
            </w:r>
          </w:p>
        </w:tc>
        <w:tc>
          <w:tcPr>
            <w:tcW w:w="1792" w:type="dxa"/>
          </w:tcPr>
          <w:p w14:paraId="585CA6AB" w14:textId="77777777" w:rsidR="00A96FF5" w:rsidRDefault="00000000">
            <w:pPr>
              <w:rPr>
                <w:rFonts w:hint="eastAsia"/>
              </w:rPr>
            </w:pPr>
            <w:r>
              <w:rPr>
                <w:sz w:val="21"/>
              </w:rPr>
              <w:t>limit 参数</w:t>
            </w:r>
          </w:p>
        </w:tc>
        <w:tc>
          <w:tcPr>
            <w:tcW w:w="1792" w:type="dxa"/>
          </w:tcPr>
          <w:p w14:paraId="7572DB97" w14:textId="77777777" w:rsidR="00A96FF5" w:rsidRDefault="00000000">
            <w:pPr>
              <w:rPr>
                <w:rFonts w:hint="eastAsia"/>
              </w:rPr>
            </w:pPr>
            <w:r>
              <w:rPr>
                <w:sz w:val="21"/>
              </w:rPr>
              <w:t>`get_recent_alarms(limit=2)`</w:t>
            </w:r>
          </w:p>
        </w:tc>
        <w:tc>
          <w:tcPr>
            <w:tcW w:w="1792" w:type="dxa"/>
          </w:tcPr>
          <w:p w14:paraId="525F1828" w14:textId="77777777" w:rsidR="00A96FF5" w:rsidRDefault="00000000">
            <w:pPr>
              <w:rPr>
                <w:rFonts w:hint="eastAsia"/>
              </w:rPr>
            </w:pPr>
            <w:r>
              <w:rPr>
                <w:sz w:val="21"/>
              </w:rPr>
              <w:t>仅返回最近 2 条</w:t>
            </w:r>
          </w:p>
        </w:tc>
        <w:tc>
          <w:tcPr>
            <w:tcW w:w="1792" w:type="dxa"/>
          </w:tcPr>
          <w:p w14:paraId="252E8A61" w14:textId="77777777" w:rsidR="00A96FF5" w:rsidRDefault="00000000">
            <w:pPr>
              <w:rPr>
                <w:rFonts w:hint="eastAsia"/>
              </w:rPr>
            </w:pPr>
            <w:r>
              <w:rPr>
                <w:sz w:val="21"/>
              </w:rPr>
              <w:t>中</w:t>
            </w:r>
          </w:p>
        </w:tc>
      </w:tr>
      <w:tr w:rsidR="00A96FF5" w14:paraId="36E94C5A" w14:textId="77777777">
        <w:tc>
          <w:tcPr>
            <w:tcW w:w="1792" w:type="dxa"/>
          </w:tcPr>
          <w:p w14:paraId="03D9F337" w14:textId="77777777" w:rsidR="00A96FF5" w:rsidRDefault="00000000">
            <w:pPr>
              <w:rPr>
                <w:rFonts w:hint="eastAsia"/>
              </w:rPr>
            </w:pPr>
            <w:r>
              <w:rPr>
                <w:sz w:val="21"/>
              </w:rPr>
              <w:t>DB-07</w:t>
            </w:r>
          </w:p>
        </w:tc>
        <w:tc>
          <w:tcPr>
            <w:tcW w:w="1792" w:type="dxa"/>
          </w:tcPr>
          <w:p w14:paraId="5B54353C" w14:textId="77777777" w:rsidR="00A96FF5" w:rsidRDefault="00000000">
            <w:pPr>
              <w:rPr>
                <w:rFonts w:hint="eastAsia"/>
              </w:rPr>
            </w:pPr>
            <w:r>
              <w:rPr>
                <w:sz w:val="21"/>
              </w:rPr>
              <w:t>删除单条记录</w:t>
            </w:r>
          </w:p>
        </w:tc>
        <w:tc>
          <w:tcPr>
            <w:tcW w:w="1792" w:type="dxa"/>
          </w:tcPr>
          <w:p w14:paraId="488B17BD" w14:textId="77777777" w:rsidR="00A96FF5" w:rsidRDefault="00000000">
            <w:pPr>
              <w:rPr>
                <w:rFonts w:hint="eastAsia"/>
              </w:rPr>
            </w:pPr>
            <w:r>
              <w:rPr>
                <w:sz w:val="21"/>
              </w:rPr>
              <w:t>`delete_alarm(1)`</w:t>
            </w:r>
          </w:p>
        </w:tc>
        <w:tc>
          <w:tcPr>
            <w:tcW w:w="1792" w:type="dxa"/>
          </w:tcPr>
          <w:p w14:paraId="1B1A7871" w14:textId="77777777" w:rsidR="00A96FF5" w:rsidRDefault="00000000">
            <w:pPr>
              <w:rPr>
                <w:rFonts w:hint="eastAsia"/>
                <w:lang w:eastAsia="zh-CN"/>
              </w:rPr>
            </w:pPr>
            <w:r>
              <w:rPr>
                <w:sz w:val="21"/>
                <w:lang w:eastAsia="zh-CN"/>
              </w:rPr>
              <w:t>ID=1 的记录被删除，再次查询不出现</w:t>
            </w:r>
          </w:p>
        </w:tc>
        <w:tc>
          <w:tcPr>
            <w:tcW w:w="1792" w:type="dxa"/>
          </w:tcPr>
          <w:p w14:paraId="618B452A" w14:textId="77777777" w:rsidR="00A96FF5" w:rsidRDefault="00000000">
            <w:pPr>
              <w:rPr>
                <w:rFonts w:hint="eastAsia"/>
              </w:rPr>
            </w:pPr>
            <w:r>
              <w:rPr>
                <w:sz w:val="21"/>
              </w:rPr>
              <w:t>中</w:t>
            </w:r>
          </w:p>
        </w:tc>
      </w:tr>
      <w:tr w:rsidR="00A96FF5" w14:paraId="569D8E8F" w14:textId="77777777">
        <w:tc>
          <w:tcPr>
            <w:tcW w:w="1792" w:type="dxa"/>
          </w:tcPr>
          <w:p w14:paraId="2F22E858" w14:textId="77777777" w:rsidR="00A96FF5" w:rsidRDefault="00000000">
            <w:pPr>
              <w:rPr>
                <w:rFonts w:hint="eastAsia"/>
              </w:rPr>
            </w:pPr>
            <w:r>
              <w:rPr>
                <w:sz w:val="21"/>
              </w:rPr>
              <w:t>DB-08</w:t>
            </w:r>
          </w:p>
        </w:tc>
        <w:tc>
          <w:tcPr>
            <w:tcW w:w="1792" w:type="dxa"/>
          </w:tcPr>
          <w:p w14:paraId="69385507" w14:textId="77777777" w:rsidR="00A96FF5" w:rsidRDefault="00000000">
            <w:pPr>
              <w:rPr>
                <w:rFonts w:hint="eastAsia"/>
              </w:rPr>
            </w:pPr>
            <w:r>
              <w:rPr>
                <w:sz w:val="21"/>
              </w:rPr>
              <w:t>清空全部记录</w:t>
            </w:r>
          </w:p>
        </w:tc>
        <w:tc>
          <w:tcPr>
            <w:tcW w:w="1792" w:type="dxa"/>
          </w:tcPr>
          <w:p w14:paraId="3122DE50" w14:textId="77777777" w:rsidR="00A96FF5" w:rsidRDefault="00000000">
            <w:pPr>
              <w:rPr>
                <w:rFonts w:hint="eastAsia"/>
              </w:rPr>
            </w:pPr>
            <w:r>
              <w:rPr>
                <w:sz w:val="21"/>
              </w:rPr>
              <w:t>`clear_all()`</w:t>
            </w:r>
          </w:p>
        </w:tc>
        <w:tc>
          <w:tcPr>
            <w:tcW w:w="1792" w:type="dxa"/>
          </w:tcPr>
          <w:p w14:paraId="21B764B4" w14:textId="77777777" w:rsidR="00A96FF5" w:rsidRDefault="00000000">
            <w:pPr>
              <w:rPr>
                <w:rFonts w:hint="eastAsia"/>
              </w:rPr>
            </w:pPr>
            <w:r>
              <w:rPr>
                <w:sz w:val="21"/>
              </w:rPr>
              <w:t>表中无任何记录</w:t>
            </w:r>
          </w:p>
        </w:tc>
        <w:tc>
          <w:tcPr>
            <w:tcW w:w="1792" w:type="dxa"/>
          </w:tcPr>
          <w:p w14:paraId="139F055D" w14:textId="77777777" w:rsidR="00A96FF5" w:rsidRDefault="00000000">
            <w:pPr>
              <w:rPr>
                <w:rFonts w:hint="eastAsia"/>
              </w:rPr>
            </w:pPr>
            <w:r>
              <w:rPr>
                <w:sz w:val="21"/>
              </w:rPr>
              <w:t>中</w:t>
            </w:r>
          </w:p>
        </w:tc>
      </w:tr>
      <w:tr w:rsidR="00A96FF5" w14:paraId="1BEC4901" w14:textId="77777777">
        <w:tc>
          <w:tcPr>
            <w:tcW w:w="1792" w:type="dxa"/>
          </w:tcPr>
          <w:p w14:paraId="7572F29E" w14:textId="77777777" w:rsidR="00A96FF5" w:rsidRDefault="00000000">
            <w:pPr>
              <w:rPr>
                <w:rFonts w:hint="eastAsia"/>
              </w:rPr>
            </w:pPr>
            <w:r>
              <w:rPr>
                <w:sz w:val="21"/>
              </w:rPr>
              <w:t>DB-09</w:t>
            </w:r>
          </w:p>
        </w:tc>
        <w:tc>
          <w:tcPr>
            <w:tcW w:w="1792" w:type="dxa"/>
          </w:tcPr>
          <w:p w14:paraId="55D27C1A" w14:textId="77777777" w:rsidR="00A96FF5" w:rsidRDefault="00000000">
            <w:pPr>
              <w:rPr>
                <w:rFonts w:hint="eastAsia"/>
              </w:rPr>
            </w:pPr>
            <w:r>
              <w:rPr>
                <w:sz w:val="21"/>
              </w:rPr>
              <w:t>空库查询</w:t>
            </w:r>
          </w:p>
        </w:tc>
        <w:tc>
          <w:tcPr>
            <w:tcW w:w="1792" w:type="dxa"/>
          </w:tcPr>
          <w:p w14:paraId="06EFD015" w14:textId="77777777" w:rsidR="00A96FF5" w:rsidRDefault="00000000">
            <w:pPr>
              <w:rPr>
                <w:rFonts w:hint="eastAsia"/>
              </w:rPr>
            </w:pPr>
            <w:r>
              <w:rPr>
                <w:sz w:val="21"/>
              </w:rPr>
              <w:t>在空数据库调用 `get_recent_alarms()`</w:t>
            </w:r>
          </w:p>
        </w:tc>
        <w:tc>
          <w:tcPr>
            <w:tcW w:w="1792" w:type="dxa"/>
          </w:tcPr>
          <w:p w14:paraId="390E78EA" w14:textId="77777777" w:rsidR="00A96FF5" w:rsidRDefault="00000000">
            <w:pPr>
              <w:rPr>
                <w:rFonts w:hint="eastAsia"/>
              </w:rPr>
            </w:pPr>
            <w:r>
              <w:rPr>
                <w:sz w:val="21"/>
              </w:rPr>
              <w:t>返回空列表，不报错</w:t>
            </w:r>
          </w:p>
        </w:tc>
        <w:tc>
          <w:tcPr>
            <w:tcW w:w="1792" w:type="dxa"/>
          </w:tcPr>
          <w:p w14:paraId="7B418730" w14:textId="77777777" w:rsidR="00A96FF5" w:rsidRDefault="00000000">
            <w:pPr>
              <w:rPr>
                <w:rFonts w:hint="eastAsia"/>
              </w:rPr>
            </w:pPr>
            <w:r>
              <w:rPr>
                <w:sz w:val="21"/>
              </w:rPr>
              <w:t>低</w:t>
            </w:r>
          </w:p>
        </w:tc>
      </w:tr>
    </w:tbl>
    <w:p w14:paraId="52B97BE9" w14:textId="77777777" w:rsidR="00A96FF5" w:rsidRDefault="00A96FF5">
      <w:pPr>
        <w:rPr>
          <w:rFonts w:hint="eastAsia"/>
        </w:rPr>
      </w:pPr>
    </w:p>
    <w:p w14:paraId="30D37D9A" w14:textId="77777777" w:rsidR="00A96FF5" w:rsidRDefault="00000000">
      <w:pPr>
        <w:pStyle w:val="31"/>
      </w:pPr>
      <w:r>
        <w:rPr>
          <w:rFonts w:ascii="SimHei" w:eastAsia="SimHei" w:hAnsi="SimHei"/>
        </w:rPr>
        <w:t>模块二：报警防抖模块（AlarmManager）</w:t>
      </w:r>
    </w:p>
    <w:tbl>
      <w:tblPr>
        <w:tblStyle w:val="aff1"/>
        <w:tblW w:w="0" w:type="auto"/>
        <w:tblLook w:val="04A0" w:firstRow="1" w:lastRow="0" w:firstColumn="1" w:lastColumn="0" w:noHBand="0" w:noVBand="1"/>
      </w:tblPr>
      <w:tblGrid>
        <w:gridCol w:w="1447"/>
        <w:gridCol w:w="1428"/>
        <w:gridCol w:w="3366"/>
        <w:gridCol w:w="1505"/>
        <w:gridCol w:w="1428"/>
      </w:tblGrid>
      <w:tr w:rsidR="00A96FF5" w14:paraId="75AB6434" w14:textId="77777777">
        <w:tc>
          <w:tcPr>
            <w:tcW w:w="1792" w:type="dxa"/>
          </w:tcPr>
          <w:p w14:paraId="3C863C43" w14:textId="77777777" w:rsidR="00A96FF5" w:rsidRDefault="00000000">
            <w:pPr>
              <w:rPr>
                <w:rFonts w:hint="eastAsia"/>
              </w:rPr>
            </w:pPr>
            <w:r>
              <w:rPr>
                <w:b/>
              </w:rPr>
              <w:t>用例编号</w:t>
            </w:r>
          </w:p>
        </w:tc>
        <w:tc>
          <w:tcPr>
            <w:tcW w:w="1792" w:type="dxa"/>
          </w:tcPr>
          <w:p w14:paraId="04C29C7A" w14:textId="77777777" w:rsidR="00A96FF5" w:rsidRDefault="00000000">
            <w:pPr>
              <w:rPr>
                <w:rFonts w:hint="eastAsia"/>
              </w:rPr>
            </w:pPr>
            <w:r>
              <w:rPr>
                <w:b/>
              </w:rPr>
              <w:t>测试项</w:t>
            </w:r>
          </w:p>
        </w:tc>
        <w:tc>
          <w:tcPr>
            <w:tcW w:w="1792" w:type="dxa"/>
          </w:tcPr>
          <w:p w14:paraId="38F9A865" w14:textId="77777777" w:rsidR="00A96FF5" w:rsidRDefault="00000000">
            <w:pPr>
              <w:rPr>
                <w:rFonts w:hint="eastAsia"/>
              </w:rPr>
            </w:pPr>
            <w:r>
              <w:rPr>
                <w:b/>
              </w:rPr>
              <w:t>输入</w:t>
            </w:r>
          </w:p>
        </w:tc>
        <w:tc>
          <w:tcPr>
            <w:tcW w:w="1792" w:type="dxa"/>
          </w:tcPr>
          <w:p w14:paraId="5CBE0DBF" w14:textId="77777777" w:rsidR="00A96FF5" w:rsidRDefault="00000000">
            <w:pPr>
              <w:rPr>
                <w:rFonts w:hint="eastAsia"/>
              </w:rPr>
            </w:pPr>
            <w:r>
              <w:rPr>
                <w:b/>
              </w:rPr>
              <w:t>预期输出</w:t>
            </w:r>
          </w:p>
        </w:tc>
        <w:tc>
          <w:tcPr>
            <w:tcW w:w="1792" w:type="dxa"/>
          </w:tcPr>
          <w:p w14:paraId="0222372D" w14:textId="77777777" w:rsidR="00A96FF5" w:rsidRDefault="00000000">
            <w:pPr>
              <w:rPr>
                <w:rFonts w:hint="eastAsia"/>
              </w:rPr>
            </w:pPr>
            <w:r>
              <w:rPr>
                <w:b/>
              </w:rPr>
              <w:t>优先级</w:t>
            </w:r>
          </w:p>
        </w:tc>
      </w:tr>
      <w:tr w:rsidR="00A96FF5" w14:paraId="482B0D5F" w14:textId="77777777">
        <w:tc>
          <w:tcPr>
            <w:tcW w:w="1792" w:type="dxa"/>
          </w:tcPr>
          <w:p w14:paraId="4B301B33" w14:textId="77777777" w:rsidR="00A96FF5" w:rsidRDefault="00000000">
            <w:pPr>
              <w:rPr>
                <w:rFonts w:hint="eastAsia"/>
              </w:rPr>
            </w:pPr>
            <w:r>
              <w:rPr>
                <w:sz w:val="21"/>
              </w:rPr>
              <w:t>AM-01</w:t>
            </w:r>
          </w:p>
        </w:tc>
        <w:tc>
          <w:tcPr>
            <w:tcW w:w="1792" w:type="dxa"/>
          </w:tcPr>
          <w:p w14:paraId="0F904B1F" w14:textId="77777777" w:rsidR="00A96FF5" w:rsidRDefault="00000000">
            <w:pPr>
              <w:rPr>
                <w:rFonts w:hint="eastAsia"/>
              </w:rPr>
            </w:pPr>
            <w:r>
              <w:rPr>
                <w:sz w:val="21"/>
              </w:rPr>
              <w:t>首次报警</w:t>
            </w:r>
          </w:p>
        </w:tc>
        <w:tc>
          <w:tcPr>
            <w:tcW w:w="1792" w:type="dxa"/>
          </w:tcPr>
          <w:p w14:paraId="2D9EA4B4" w14:textId="77777777" w:rsidR="00A96FF5" w:rsidRDefault="00000000">
            <w:pPr>
              <w:rPr>
                <w:rFonts w:hint="eastAsia"/>
              </w:rPr>
            </w:pPr>
            <w:r>
              <w:rPr>
                <w:sz w:val="21"/>
              </w:rPr>
              <w:t>`should_trigger_alarm("fire")`</w:t>
            </w:r>
          </w:p>
        </w:tc>
        <w:tc>
          <w:tcPr>
            <w:tcW w:w="1792" w:type="dxa"/>
          </w:tcPr>
          <w:p w14:paraId="3A2148F6" w14:textId="77777777" w:rsidR="00A96FF5" w:rsidRDefault="00000000">
            <w:pPr>
              <w:rPr>
                <w:rFonts w:hint="eastAsia"/>
              </w:rPr>
            </w:pPr>
            <w:r>
              <w:rPr>
                <w:sz w:val="21"/>
              </w:rPr>
              <w:t>返回 True</w:t>
            </w:r>
          </w:p>
        </w:tc>
        <w:tc>
          <w:tcPr>
            <w:tcW w:w="1792" w:type="dxa"/>
          </w:tcPr>
          <w:p w14:paraId="29F8C85B" w14:textId="77777777" w:rsidR="00A96FF5" w:rsidRDefault="00000000">
            <w:pPr>
              <w:rPr>
                <w:rFonts w:hint="eastAsia"/>
              </w:rPr>
            </w:pPr>
            <w:r>
              <w:rPr>
                <w:sz w:val="21"/>
              </w:rPr>
              <w:t>高</w:t>
            </w:r>
          </w:p>
        </w:tc>
      </w:tr>
      <w:tr w:rsidR="00A96FF5" w14:paraId="420ED235" w14:textId="77777777">
        <w:tc>
          <w:tcPr>
            <w:tcW w:w="1792" w:type="dxa"/>
          </w:tcPr>
          <w:p w14:paraId="36ACC5D6" w14:textId="77777777" w:rsidR="00A96FF5" w:rsidRDefault="00000000">
            <w:pPr>
              <w:rPr>
                <w:rFonts w:hint="eastAsia"/>
              </w:rPr>
            </w:pPr>
            <w:r>
              <w:rPr>
                <w:sz w:val="21"/>
              </w:rPr>
              <w:t>AM-02</w:t>
            </w:r>
          </w:p>
        </w:tc>
        <w:tc>
          <w:tcPr>
            <w:tcW w:w="1792" w:type="dxa"/>
          </w:tcPr>
          <w:p w14:paraId="1D2E71CB" w14:textId="77777777" w:rsidR="00A96FF5" w:rsidRDefault="00000000">
            <w:pPr>
              <w:rPr>
                <w:rFonts w:hint="eastAsia"/>
              </w:rPr>
            </w:pPr>
            <w:r>
              <w:rPr>
                <w:sz w:val="21"/>
              </w:rPr>
              <w:t>冷却期内重复报警</w:t>
            </w:r>
          </w:p>
        </w:tc>
        <w:tc>
          <w:tcPr>
            <w:tcW w:w="1792" w:type="dxa"/>
          </w:tcPr>
          <w:p w14:paraId="19D0446D" w14:textId="77777777" w:rsidR="00A96FF5" w:rsidRDefault="00000000">
            <w:pPr>
              <w:rPr>
                <w:rFonts w:hint="eastAsia"/>
              </w:rPr>
            </w:pPr>
            <w:r>
              <w:rPr>
                <w:sz w:val="21"/>
              </w:rPr>
              <w:t>首次返回 True 后，1 秒内再次调用同类型</w:t>
            </w:r>
          </w:p>
        </w:tc>
        <w:tc>
          <w:tcPr>
            <w:tcW w:w="1792" w:type="dxa"/>
          </w:tcPr>
          <w:p w14:paraId="65DDCE9B" w14:textId="77777777" w:rsidR="00A96FF5" w:rsidRDefault="00000000">
            <w:pPr>
              <w:rPr>
                <w:rFonts w:hint="eastAsia"/>
              </w:rPr>
            </w:pPr>
            <w:r>
              <w:rPr>
                <w:sz w:val="21"/>
              </w:rPr>
              <w:t>返回 False</w:t>
            </w:r>
          </w:p>
        </w:tc>
        <w:tc>
          <w:tcPr>
            <w:tcW w:w="1792" w:type="dxa"/>
          </w:tcPr>
          <w:p w14:paraId="094BF551" w14:textId="77777777" w:rsidR="00A96FF5" w:rsidRDefault="00000000">
            <w:pPr>
              <w:rPr>
                <w:rFonts w:hint="eastAsia"/>
              </w:rPr>
            </w:pPr>
            <w:r>
              <w:rPr>
                <w:sz w:val="21"/>
              </w:rPr>
              <w:t>高</w:t>
            </w:r>
          </w:p>
        </w:tc>
      </w:tr>
      <w:tr w:rsidR="00A96FF5" w14:paraId="638BC210" w14:textId="77777777">
        <w:tc>
          <w:tcPr>
            <w:tcW w:w="1792" w:type="dxa"/>
          </w:tcPr>
          <w:p w14:paraId="4DA3146B" w14:textId="77777777" w:rsidR="00A96FF5" w:rsidRDefault="00000000">
            <w:pPr>
              <w:rPr>
                <w:rFonts w:hint="eastAsia"/>
              </w:rPr>
            </w:pPr>
            <w:r>
              <w:rPr>
                <w:sz w:val="21"/>
              </w:rPr>
              <w:t>AM-03</w:t>
            </w:r>
          </w:p>
        </w:tc>
        <w:tc>
          <w:tcPr>
            <w:tcW w:w="1792" w:type="dxa"/>
          </w:tcPr>
          <w:p w14:paraId="04532C8F" w14:textId="77777777" w:rsidR="00A96FF5" w:rsidRDefault="00000000">
            <w:pPr>
              <w:rPr>
                <w:rFonts w:hint="eastAsia"/>
              </w:rPr>
            </w:pPr>
            <w:r>
              <w:rPr>
                <w:sz w:val="21"/>
              </w:rPr>
              <w:t>冷却期后新报警</w:t>
            </w:r>
          </w:p>
        </w:tc>
        <w:tc>
          <w:tcPr>
            <w:tcW w:w="1792" w:type="dxa"/>
          </w:tcPr>
          <w:p w14:paraId="05E11BB5" w14:textId="77777777" w:rsidR="00A96FF5" w:rsidRDefault="00000000">
            <w:pPr>
              <w:rPr>
                <w:rFonts w:hint="eastAsia"/>
              </w:rPr>
            </w:pPr>
            <w:r>
              <w:rPr>
                <w:sz w:val="21"/>
              </w:rPr>
              <w:t>等待 cooldown_seconds + 1 秒后调用</w:t>
            </w:r>
          </w:p>
        </w:tc>
        <w:tc>
          <w:tcPr>
            <w:tcW w:w="1792" w:type="dxa"/>
          </w:tcPr>
          <w:p w14:paraId="27F0933F" w14:textId="77777777" w:rsidR="00A96FF5" w:rsidRDefault="00000000">
            <w:pPr>
              <w:rPr>
                <w:rFonts w:hint="eastAsia"/>
              </w:rPr>
            </w:pPr>
            <w:r>
              <w:rPr>
                <w:sz w:val="21"/>
              </w:rPr>
              <w:t>返回 True</w:t>
            </w:r>
          </w:p>
        </w:tc>
        <w:tc>
          <w:tcPr>
            <w:tcW w:w="1792" w:type="dxa"/>
          </w:tcPr>
          <w:p w14:paraId="534D9CF8" w14:textId="77777777" w:rsidR="00A96FF5" w:rsidRDefault="00000000">
            <w:pPr>
              <w:rPr>
                <w:rFonts w:hint="eastAsia"/>
              </w:rPr>
            </w:pPr>
            <w:r>
              <w:rPr>
                <w:sz w:val="21"/>
              </w:rPr>
              <w:t>高</w:t>
            </w:r>
          </w:p>
        </w:tc>
      </w:tr>
      <w:tr w:rsidR="00A96FF5" w14:paraId="18320BF7" w14:textId="77777777">
        <w:tc>
          <w:tcPr>
            <w:tcW w:w="1792" w:type="dxa"/>
          </w:tcPr>
          <w:p w14:paraId="03A0D634" w14:textId="77777777" w:rsidR="00A96FF5" w:rsidRDefault="00000000">
            <w:pPr>
              <w:rPr>
                <w:rFonts w:hint="eastAsia"/>
              </w:rPr>
            </w:pPr>
            <w:r>
              <w:rPr>
                <w:sz w:val="21"/>
              </w:rPr>
              <w:t>AM-04</w:t>
            </w:r>
          </w:p>
        </w:tc>
        <w:tc>
          <w:tcPr>
            <w:tcW w:w="1792" w:type="dxa"/>
          </w:tcPr>
          <w:p w14:paraId="4C463C11" w14:textId="77777777" w:rsidR="00A96FF5" w:rsidRDefault="00000000">
            <w:pPr>
              <w:rPr>
                <w:rFonts w:hint="eastAsia"/>
              </w:rPr>
            </w:pPr>
            <w:r>
              <w:rPr>
                <w:sz w:val="21"/>
              </w:rPr>
              <w:t>不同类型独立计时</w:t>
            </w:r>
          </w:p>
        </w:tc>
        <w:tc>
          <w:tcPr>
            <w:tcW w:w="1792" w:type="dxa"/>
          </w:tcPr>
          <w:p w14:paraId="3D7B3457" w14:textId="77777777" w:rsidR="00A96FF5" w:rsidRDefault="00000000">
            <w:pPr>
              <w:rPr>
                <w:rFonts w:hint="eastAsia"/>
              </w:rPr>
            </w:pPr>
            <w:r>
              <w:rPr>
                <w:sz w:val="21"/>
              </w:rPr>
              <w:t>fire 触发后立即触发 person</w:t>
            </w:r>
          </w:p>
        </w:tc>
        <w:tc>
          <w:tcPr>
            <w:tcW w:w="1792" w:type="dxa"/>
          </w:tcPr>
          <w:p w14:paraId="3A93B11E" w14:textId="77777777" w:rsidR="00A96FF5" w:rsidRDefault="00000000">
            <w:pPr>
              <w:rPr>
                <w:rFonts w:hint="eastAsia"/>
              </w:rPr>
            </w:pPr>
            <w:r>
              <w:rPr>
                <w:sz w:val="21"/>
              </w:rPr>
              <w:t>两个均返回 True</w:t>
            </w:r>
          </w:p>
        </w:tc>
        <w:tc>
          <w:tcPr>
            <w:tcW w:w="1792" w:type="dxa"/>
          </w:tcPr>
          <w:p w14:paraId="4EFE98A0" w14:textId="77777777" w:rsidR="00A96FF5" w:rsidRDefault="00000000">
            <w:pPr>
              <w:rPr>
                <w:rFonts w:hint="eastAsia"/>
              </w:rPr>
            </w:pPr>
            <w:r>
              <w:rPr>
                <w:sz w:val="21"/>
              </w:rPr>
              <w:t>中</w:t>
            </w:r>
          </w:p>
        </w:tc>
      </w:tr>
    </w:tbl>
    <w:p w14:paraId="5301D467" w14:textId="77777777" w:rsidR="00A96FF5" w:rsidRDefault="00A96FF5">
      <w:pPr>
        <w:rPr>
          <w:rFonts w:hint="eastAsia"/>
        </w:rPr>
      </w:pPr>
    </w:p>
    <w:p w14:paraId="083E4CD0" w14:textId="77777777" w:rsidR="00A96FF5" w:rsidRDefault="00000000">
      <w:pPr>
        <w:pStyle w:val="31"/>
      </w:pPr>
      <w:r>
        <w:rPr>
          <w:rFonts w:ascii="SimHei" w:eastAsia="SimHei" w:hAnsi="SimHei"/>
        </w:rPr>
        <w:lastRenderedPageBreak/>
        <w:t>模块三：YOLO 检测模块（YoloDetector）</w:t>
      </w:r>
    </w:p>
    <w:tbl>
      <w:tblPr>
        <w:tblStyle w:val="aff1"/>
        <w:tblW w:w="0" w:type="auto"/>
        <w:tblLook w:val="04A0" w:firstRow="1" w:lastRow="0" w:firstColumn="1" w:lastColumn="0" w:noHBand="0" w:noVBand="1"/>
      </w:tblPr>
      <w:tblGrid>
        <w:gridCol w:w="1582"/>
        <w:gridCol w:w="1600"/>
        <w:gridCol w:w="2106"/>
        <w:gridCol w:w="2316"/>
        <w:gridCol w:w="1570"/>
      </w:tblGrid>
      <w:tr w:rsidR="00A96FF5" w14:paraId="717BB2C3" w14:textId="77777777">
        <w:tc>
          <w:tcPr>
            <w:tcW w:w="1792" w:type="dxa"/>
          </w:tcPr>
          <w:p w14:paraId="59156F6C" w14:textId="77777777" w:rsidR="00A96FF5" w:rsidRDefault="00000000">
            <w:pPr>
              <w:rPr>
                <w:rFonts w:hint="eastAsia"/>
              </w:rPr>
            </w:pPr>
            <w:r>
              <w:rPr>
                <w:b/>
              </w:rPr>
              <w:t>用例编号</w:t>
            </w:r>
          </w:p>
        </w:tc>
        <w:tc>
          <w:tcPr>
            <w:tcW w:w="1792" w:type="dxa"/>
          </w:tcPr>
          <w:p w14:paraId="2660745A" w14:textId="77777777" w:rsidR="00A96FF5" w:rsidRDefault="00000000">
            <w:pPr>
              <w:rPr>
                <w:rFonts w:hint="eastAsia"/>
              </w:rPr>
            </w:pPr>
            <w:r>
              <w:rPr>
                <w:b/>
              </w:rPr>
              <w:t>测试项</w:t>
            </w:r>
          </w:p>
        </w:tc>
        <w:tc>
          <w:tcPr>
            <w:tcW w:w="1792" w:type="dxa"/>
          </w:tcPr>
          <w:p w14:paraId="5D5C6CAC" w14:textId="77777777" w:rsidR="00A96FF5" w:rsidRDefault="00000000">
            <w:pPr>
              <w:rPr>
                <w:rFonts w:hint="eastAsia"/>
              </w:rPr>
            </w:pPr>
            <w:r>
              <w:rPr>
                <w:b/>
              </w:rPr>
              <w:t>输入</w:t>
            </w:r>
          </w:p>
        </w:tc>
        <w:tc>
          <w:tcPr>
            <w:tcW w:w="1792" w:type="dxa"/>
          </w:tcPr>
          <w:p w14:paraId="3DC1E35E" w14:textId="77777777" w:rsidR="00A96FF5" w:rsidRDefault="00000000">
            <w:pPr>
              <w:rPr>
                <w:rFonts w:hint="eastAsia"/>
              </w:rPr>
            </w:pPr>
            <w:r>
              <w:rPr>
                <w:b/>
              </w:rPr>
              <w:t>预期输出</w:t>
            </w:r>
          </w:p>
        </w:tc>
        <w:tc>
          <w:tcPr>
            <w:tcW w:w="1792" w:type="dxa"/>
          </w:tcPr>
          <w:p w14:paraId="523C61AB" w14:textId="77777777" w:rsidR="00A96FF5" w:rsidRDefault="00000000">
            <w:pPr>
              <w:rPr>
                <w:rFonts w:hint="eastAsia"/>
              </w:rPr>
            </w:pPr>
            <w:r>
              <w:rPr>
                <w:b/>
              </w:rPr>
              <w:t>优先级</w:t>
            </w:r>
          </w:p>
        </w:tc>
      </w:tr>
      <w:tr w:rsidR="00A96FF5" w14:paraId="58A24023" w14:textId="77777777">
        <w:tc>
          <w:tcPr>
            <w:tcW w:w="1792" w:type="dxa"/>
          </w:tcPr>
          <w:p w14:paraId="3185D448" w14:textId="77777777" w:rsidR="00A96FF5" w:rsidRDefault="00000000">
            <w:pPr>
              <w:rPr>
                <w:rFonts w:hint="eastAsia"/>
              </w:rPr>
            </w:pPr>
            <w:r>
              <w:rPr>
                <w:sz w:val="21"/>
              </w:rPr>
              <w:t>YD-01</w:t>
            </w:r>
          </w:p>
        </w:tc>
        <w:tc>
          <w:tcPr>
            <w:tcW w:w="1792" w:type="dxa"/>
          </w:tcPr>
          <w:p w14:paraId="762DA84B" w14:textId="77777777" w:rsidR="00A96FF5" w:rsidRDefault="00000000">
            <w:pPr>
              <w:rPr>
                <w:rFonts w:hint="eastAsia"/>
              </w:rPr>
            </w:pPr>
            <w:r>
              <w:rPr>
                <w:sz w:val="21"/>
              </w:rPr>
              <w:t>人员检测（有人）</w:t>
            </w:r>
          </w:p>
        </w:tc>
        <w:tc>
          <w:tcPr>
            <w:tcW w:w="1792" w:type="dxa"/>
          </w:tcPr>
          <w:p w14:paraId="509E32CA" w14:textId="77777777" w:rsidR="00A96FF5" w:rsidRDefault="00000000">
            <w:pPr>
              <w:rPr>
                <w:rFonts w:hint="eastAsia"/>
              </w:rPr>
            </w:pPr>
            <w:r>
              <w:rPr>
                <w:sz w:val="21"/>
              </w:rPr>
              <w:t>含人员的视频帧</w:t>
            </w:r>
          </w:p>
        </w:tc>
        <w:tc>
          <w:tcPr>
            <w:tcW w:w="1792" w:type="dxa"/>
          </w:tcPr>
          <w:p w14:paraId="600F5ECD" w14:textId="77777777" w:rsidR="00A96FF5" w:rsidRDefault="00000000">
            <w:pPr>
              <w:rPr>
                <w:rFonts w:hint="eastAsia"/>
              </w:rPr>
            </w:pPr>
            <w:r>
              <w:rPr>
                <w:sz w:val="21"/>
              </w:rPr>
              <w:t>`has_person=True`，画面标注 person 框</w:t>
            </w:r>
          </w:p>
        </w:tc>
        <w:tc>
          <w:tcPr>
            <w:tcW w:w="1792" w:type="dxa"/>
          </w:tcPr>
          <w:p w14:paraId="48B4BC22" w14:textId="77777777" w:rsidR="00A96FF5" w:rsidRDefault="00000000">
            <w:pPr>
              <w:rPr>
                <w:rFonts w:hint="eastAsia"/>
              </w:rPr>
            </w:pPr>
            <w:r>
              <w:rPr>
                <w:sz w:val="21"/>
              </w:rPr>
              <w:t>高</w:t>
            </w:r>
          </w:p>
        </w:tc>
      </w:tr>
      <w:tr w:rsidR="00A96FF5" w14:paraId="01C36F0D" w14:textId="77777777">
        <w:tc>
          <w:tcPr>
            <w:tcW w:w="1792" w:type="dxa"/>
          </w:tcPr>
          <w:p w14:paraId="63836C1C" w14:textId="77777777" w:rsidR="00A96FF5" w:rsidRDefault="00000000">
            <w:pPr>
              <w:rPr>
                <w:rFonts w:hint="eastAsia"/>
              </w:rPr>
            </w:pPr>
            <w:r>
              <w:rPr>
                <w:sz w:val="21"/>
              </w:rPr>
              <w:t>YD-02</w:t>
            </w:r>
          </w:p>
        </w:tc>
        <w:tc>
          <w:tcPr>
            <w:tcW w:w="1792" w:type="dxa"/>
          </w:tcPr>
          <w:p w14:paraId="43D74F81" w14:textId="77777777" w:rsidR="00A96FF5" w:rsidRDefault="00000000">
            <w:pPr>
              <w:rPr>
                <w:rFonts w:hint="eastAsia"/>
              </w:rPr>
            </w:pPr>
            <w:r>
              <w:rPr>
                <w:sz w:val="21"/>
              </w:rPr>
              <w:t>人员检测（无人）</w:t>
            </w:r>
          </w:p>
        </w:tc>
        <w:tc>
          <w:tcPr>
            <w:tcW w:w="1792" w:type="dxa"/>
          </w:tcPr>
          <w:p w14:paraId="3611DFD4" w14:textId="77777777" w:rsidR="00A96FF5" w:rsidRDefault="00000000">
            <w:pPr>
              <w:rPr>
                <w:rFonts w:hint="eastAsia"/>
              </w:rPr>
            </w:pPr>
            <w:r>
              <w:rPr>
                <w:sz w:val="21"/>
              </w:rPr>
              <w:t>空房间视频帧</w:t>
            </w:r>
          </w:p>
        </w:tc>
        <w:tc>
          <w:tcPr>
            <w:tcW w:w="1792" w:type="dxa"/>
          </w:tcPr>
          <w:p w14:paraId="66C4AB4B" w14:textId="77777777" w:rsidR="00A96FF5" w:rsidRDefault="00000000">
            <w:pPr>
              <w:rPr>
                <w:rFonts w:hint="eastAsia"/>
              </w:rPr>
            </w:pPr>
            <w:r>
              <w:rPr>
                <w:sz w:val="21"/>
              </w:rPr>
              <w:t>`has_person=False`，无标注框</w:t>
            </w:r>
          </w:p>
        </w:tc>
        <w:tc>
          <w:tcPr>
            <w:tcW w:w="1792" w:type="dxa"/>
          </w:tcPr>
          <w:p w14:paraId="21EC4FF0" w14:textId="77777777" w:rsidR="00A96FF5" w:rsidRDefault="00000000">
            <w:pPr>
              <w:rPr>
                <w:rFonts w:hint="eastAsia"/>
              </w:rPr>
            </w:pPr>
            <w:r>
              <w:rPr>
                <w:sz w:val="21"/>
              </w:rPr>
              <w:t>高</w:t>
            </w:r>
          </w:p>
        </w:tc>
      </w:tr>
      <w:tr w:rsidR="00A96FF5" w14:paraId="34A59FEE" w14:textId="77777777">
        <w:tc>
          <w:tcPr>
            <w:tcW w:w="1792" w:type="dxa"/>
          </w:tcPr>
          <w:p w14:paraId="4187F66D" w14:textId="77777777" w:rsidR="00A96FF5" w:rsidRDefault="00000000">
            <w:pPr>
              <w:rPr>
                <w:rFonts w:hint="eastAsia"/>
              </w:rPr>
            </w:pPr>
            <w:r>
              <w:rPr>
                <w:sz w:val="21"/>
              </w:rPr>
              <w:t>YD-03</w:t>
            </w:r>
          </w:p>
        </w:tc>
        <w:tc>
          <w:tcPr>
            <w:tcW w:w="1792" w:type="dxa"/>
          </w:tcPr>
          <w:p w14:paraId="18058FFD" w14:textId="77777777" w:rsidR="00A96FF5" w:rsidRDefault="00000000">
            <w:pPr>
              <w:rPr>
                <w:rFonts w:hint="eastAsia"/>
              </w:rPr>
            </w:pPr>
            <w:r>
              <w:rPr>
                <w:sz w:val="21"/>
              </w:rPr>
              <w:t>火焰检测（有火）</w:t>
            </w:r>
          </w:p>
        </w:tc>
        <w:tc>
          <w:tcPr>
            <w:tcW w:w="1792" w:type="dxa"/>
          </w:tcPr>
          <w:p w14:paraId="2871A5F8" w14:textId="77777777" w:rsidR="00A96FF5" w:rsidRDefault="00000000">
            <w:pPr>
              <w:rPr>
                <w:rFonts w:hint="eastAsia"/>
              </w:rPr>
            </w:pPr>
            <w:r>
              <w:rPr>
                <w:sz w:val="21"/>
              </w:rPr>
              <w:t>含火焰的视频帧</w:t>
            </w:r>
          </w:p>
        </w:tc>
        <w:tc>
          <w:tcPr>
            <w:tcW w:w="1792" w:type="dxa"/>
          </w:tcPr>
          <w:p w14:paraId="2AF8D264" w14:textId="77777777" w:rsidR="00A96FF5" w:rsidRDefault="00000000">
            <w:pPr>
              <w:rPr>
                <w:rFonts w:hint="eastAsia"/>
              </w:rPr>
            </w:pPr>
            <w:r>
              <w:rPr>
                <w:sz w:val="21"/>
              </w:rPr>
              <w:t>`has_fire=True`，画面标注 fire 框</w:t>
            </w:r>
          </w:p>
        </w:tc>
        <w:tc>
          <w:tcPr>
            <w:tcW w:w="1792" w:type="dxa"/>
          </w:tcPr>
          <w:p w14:paraId="26AC221E" w14:textId="77777777" w:rsidR="00A96FF5" w:rsidRDefault="00000000">
            <w:pPr>
              <w:rPr>
                <w:rFonts w:hint="eastAsia"/>
              </w:rPr>
            </w:pPr>
            <w:r>
              <w:rPr>
                <w:sz w:val="21"/>
              </w:rPr>
              <w:t>高</w:t>
            </w:r>
          </w:p>
        </w:tc>
      </w:tr>
      <w:tr w:rsidR="00A96FF5" w14:paraId="2A5A0FD4" w14:textId="77777777">
        <w:tc>
          <w:tcPr>
            <w:tcW w:w="1792" w:type="dxa"/>
          </w:tcPr>
          <w:p w14:paraId="50F54ECB" w14:textId="77777777" w:rsidR="00A96FF5" w:rsidRDefault="00000000">
            <w:pPr>
              <w:rPr>
                <w:rFonts w:hint="eastAsia"/>
              </w:rPr>
            </w:pPr>
            <w:r>
              <w:rPr>
                <w:sz w:val="21"/>
              </w:rPr>
              <w:t>YD-04</w:t>
            </w:r>
          </w:p>
        </w:tc>
        <w:tc>
          <w:tcPr>
            <w:tcW w:w="1792" w:type="dxa"/>
          </w:tcPr>
          <w:p w14:paraId="6DDC99B6" w14:textId="77777777" w:rsidR="00A96FF5" w:rsidRDefault="00000000">
            <w:pPr>
              <w:rPr>
                <w:rFonts w:hint="eastAsia"/>
              </w:rPr>
            </w:pPr>
            <w:r>
              <w:rPr>
                <w:sz w:val="21"/>
              </w:rPr>
              <w:t>火焰检测（无火）</w:t>
            </w:r>
          </w:p>
        </w:tc>
        <w:tc>
          <w:tcPr>
            <w:tcW w:w="1792" w:type="dxa"/>
          </w:tcPr>
          <w:p w14:paraId="4301BE66" w14:textId="77777777" w:rsidR="00A96FF5" w:rsidRDefault="00000000">
            <w:pPr>
              <w:rPr>
                <w:rFonts w:hint="eastAsia"/>
              </w:rPr>
            </w:pPr>
            <w:r>
              <w:rPr>
                <w:sz w:val="21"/>
              </w:rPr>
              <w:t>正常室内画面</w:t>
            </w:r>
          </w:p>
        </w:tc>
        <w:tc>
          <w:tcPr>
            <w:tcW w:w="1792" w:type="dxa"/>
          </w:tcPr>
          <w:p w14:paraId="34F21C75" w14:textId="77777777" w:rsidR="00A96FF5" w:rsidRDefault="00000000">
            <w:pPr>
              <w:rPr>
                <w:rFonts w:hint="eastAsia"/>
              </w:rPr>
            </w:pPr>
            <w:r>
              <w:rPr>
                <w:sz w:val="21"/>
              </w:rPr>
              <w:t>`has_fire=False`，无标注框</w:t>
            </w:r>
          </w:p>
        </w:tc>
        <w:tc>
          <w:tcPr>
            <w:tcW w:w="1792" w:type="dxa"/>
          </w:tcPr>
          <w:p w14:paraId="473A8055" w14:textId="77777777" w:rsidR="00A96FF5" w:rsidRDefault="00000000">
            <w:pPr>
              <w:rPr>
                <w:rFonts w:hint="eastAsia"/>
              </w:rPr>
            </w:pPr>
            <w:r>
              <w:rPr>
                <w:sz w:val="21"/>
              </w:rPr>
              <w:t>高</w:t>
            </w:r>
          </w:p>
        </w:tc>
      </w:tr>
      <w:tr w:rsidR="00A96FF5" w14:paraId="36AA2A4D" w14:textId="77777777">
        <w:tc>
          <w:tcPr>
            <w:tcW w:w="1792" w:type="dxa"/>
          </w:tcPr>
          <w:p w14:paraId="5C1DEE6A" w14:textId="77777777" w:rsidR="00A96FF5" w:rsidRDefault="00000000">
            <w:pPr>
              <w:rPr>
                <w:rFonts w:hint="eastAsia"/>
              </w:rPr>
            </w:pPr>
            <w:r>
              <w:rPr>
                <w:sz w:val="21"/>
              </w:rPr>
              <w:t>YD-05</w:t>
            </w:r>
          </w:p>
        </w:tc>
        <w:tc>
          <w:tcPr>
            <w:tcW w:w="1792" w:type="dxa"/>
          </w:tcPr>
          <w:p w14:paraId="03502D68" w14:textId="77777777" w:rsidR="00A96FF5" w:rsidRDefault="00000000">
            <w:pPr>
              <w:rPr>
                <w:rFonts w:hint="eastAsia"/>
              </w:rPr>
            </w:pPr>
            <w:r>
              <w:rPr>
                <w:sz w:val="21"/>
              </w:rPr>
              <w:t>烟雾检测</w:t>
            </w:r>
          </w:p>
        </w:tc>
        <w:tc>
          <w:tcPr>
            <w:tcW w:w="1792" w:type="dxa"/>
          </w:tcPr>
          <w:p w14:paraId="35EA9A8A" w14:textId="77777777" w:rsidR="00A96FF5" w:rsidRDefault="00000000">
            <w:pPr>
              <w:rPr>
                <w:rFonts w:hint="eastAsia"/>
              </w:rPr>
            </w:pPr>
            <w:r>
              <w:rPr>
                <w:sz w:val="21"/>
              </w:rPr>
              <w:t>含烟雾的视频帧</w:t>
            </w:r>
          </w:p>
        </w:tc>
        <w:tc>
          <w:tcPr>
            <w:tcW w:w="1792" w:type="dxa"/>
          </w:tcPr>
          <w:p w14:paraId="04377CFA" w14:textId="77777777" w:rsidR="00A96FF5" w:rsidRDefault="00000000">
            <w:pPr>
              <w:rPr>
                <w:rFonts w:hint="eastAsia"/>
              </w:rPr>
            </w:pPr>
            <w:r>
              <w:rPr>
                <w:sz w:val="21"/>
              </w:rPr>
              <w:t>`has_fire=True`（smoke 类别），有标注</w:t>
            </w:r>
          </w:p>
        </w:tc>
        <w:tc>
          <w:tcPr>
            <w:tcW w:w="1792" w:type="dxa"/>
          </w:tcPr>
          <w:p w14:paraId="5FC228F5" w14:textId="77777777" w:rsidR="00A96FF5" w:rsidRDefault="00000000">
            <w:pPr>
              <w:rPr>
                <w:rFonts w:hint="eastAsia"/>
              </w:rPr>
            </w:pPr>
            <w:r>
              <w:rPr>
                <w:sz w:val="21"/>
              </w:rPr>
              <w:t>中</w:t>
            </w:r>
          </w:p>
        </w:tc>
      </w:tr>
      <w:tr w:rsidR="00A96FF5" w14:paraId="33004339" w14:textId="77777777">
        <w:tc>
          <w:tcPr>
            <w:tcW w:w="1792" w:type="dxa"/>
          </w:tcPr>
          <w:p w14:paraId="3925AA02" w14:textId="77777777" w:rsidR="00A96FF5" w:rsidRDefault="00000000">
            <w:pPr>
              <w:rPr>
                <w:rFonts w:hint="eastAsia"/>
              </w:rPr>
            </w:pPr>
            <w:r>
              <w:rPr>
                <w:sz w:val="21"/>
              </w:rPr>
              <w:t>YD-06</w:t>
            </w:r>
          </w:p>
        </w:tc>
        <w:tc>
          <w:tcPr>
            <w:tcW w:w="1792" w:type="dxa"/>
          </w:tcPr>
          <w:p w14:paraId="74F7E6FD" w14:textId="77777777" w:rsidR="00A96FF5" w:rsidRDefault="00000000">
            <w:pPr>
              <w:rPr>
                <w:rFonts w:hint="eastAsia"/>
              </w:rPr>
            </w:pPr>
            <w:r>
              <w:rPr>
                <w:sz w:val="21"/>
              </w:rPr>
              <w:t>自训练模型类索引</w:t>
            </w:r>
          </w:p>
        </w:tc>
        <w:tc>
          <w:tcPr>
            <w:tcW w:w="1792" w:type="dxa"/>
          </w:tcPr>
          <w:p w14:paraId="65657710" w14:textId="77777777" w:rsidR="00A96FF5" w:rsidRDefault="00000000">
            <w:pPr>
              <w:rPr>
                <w:rFonts w:hint="eastAsia"/>
              </w:rPr>
            </w:pPr>
            <w:r>
              <w:rPr>
                <w:sz w:val="21"/>
              </w:rPr>
              <w:t>检查 `fire_model.names`</w:t>
            </w:r>
          </w:p>
        </w:tc>
        <w:tc>
          <w:tcPr>
            <w:tcW w:w="1792" w:type="dxa"/>
          </w:tcPr>
          <w:p w14:paraId="00958419" w14:textId="77777777" w:rsidR="00A96FF5" w:rsidRDefault="00000000">
            <w:pPr>
              <w:rPr>
                <w:rFonts w:hint="eastAsia"/>
              </w:rPr>
            </w:pPr>
            <w:r>
              <w:rPr>
                <w:sz w:val="21"/>
              </w:rPr>
              <w:t>`{0: 'fire', 1: 'smoke'}`</w:t>
            </w:r>
          </w:p>
        </w:tc>
        <w:tc>
          <w:tcPr>
            <w:tcW w:w="1792" w:type="dxa"/>
          </w:tcPr>
          <w:p w14:paraId="02F95A0C" w14:textId="77777777" w:rsidR="00A96FF5" w:rsidRDefault="00000000">
            <w:pPr>
              <w:rPr>
                <w:rFonts w:hint="eastAsia"/>
              </w:rPr>
            </w:pPr>
            <w:r>
              <w:rPr>
                <w:sz w:val="21"/>
              </w:rPr>
              <w:t>高</w:t>
            </w:r>
          </w:p>
        </w:tc>
      </w:tr>
      <w:tr w:rsidR="00A96FF5" w14:paraId="73E3F6C7" w14:textId="77777777">
        <w:tc>
          <w:tcPr>
            <w:tcW w:w="1792" w:type="dxa"/>
          </w:tcPr>
          <w:p w14:paraId="2C1F9DE9" w14:textId="77777777" w:rsidR="00A96FF5" w:rsidRDefault="00000000">
            <w:pPr>
              <w:rPr>
                <w:rFonts w:hint="eastAsia"/>
              </w:rPr>
            </w:pPr>
            <w:r>
              <w:rPr>
                <w:sz w:val="21"/>
              </w:rPr>
              <w:t>YD-07</w:t>
            </w:r>
          </w:p>
        </w:tc>
        <w:tc>
          <w:tcPr>
            <w:tcW w:w="1792" w:type="dxa"/>
          </w:tcPr>
          <w:p w14:paraId="53F9C7AD" w14:textId="77777777" w:rsidR="00A96FF5" w:rsidRDefault="00000000">
            <w:pPr>
              <w:rPr>
                <w:rFonts w:hint="eastAsia"/>
              </w:rPr>
            </w:pPr>
            <w:r>
              <w:rPr>
                <w:sz w:val="21"/>
              </w:rPr>
              <w:t>配置化参数</w:t>
            </w:r>
          </w:p>
        </w:tc>
        <w:tc>
          <w:tcPr>
            <w:tcW w:w="1792" w:type="dxa"/>
          </w:tcPr>
          <w:p w14:paraId="306E19BE" w14:textId="77777777" w:rsidR="00A96FF5" w:rsidRDefault="00000000">
            <w:pPr>
              <w:rPr>
                <w:rFonts w:hint="eastAsia"/>
              </w:rPr>
            </w:pPr>
            <w:r>
              <w:rPr>
                <w:sz w:val="21"/>
              </w:rPr>
              <w:t>修改 config.yaml 中 fire_conf</w:t>
            </w:r>
          </w:p>
        </w:tc>
        <w:tc>
          <w:tcPr>
            <w:tcW w:w="1792" w:type="dxa"/>
          </w:tcPr>
          <w:p w14:paraId="0ADE60BF" w14:textId="77777777" w:rsidR="00A96FF5" w:rsidRDefault="00000000">
            <w:pPr>
              <w:rPr>
                <w:rFonts w:hint="eastAsia"/>
              </w:rPr>
            </w:pPr>
            <w:r>
              <w:rPr>
                <w:sz w:val="21"/>
              </w:rPr>
              <w:t>检测行为随配置变化</w:t>
            </w:r>
          </w:p>
        </w:tc>
        <w:tc>
          <w:tcPr>
            <w:tcW w:w="1792" w:type="dxa"/>
          </w:tcPr>
          <w:p w14:paraId="1032473F" w14:textId="77777777" w:rsidR="00A96FF5" w:rsidRDefault="00000000">
            <w:pPr>
              <w:rPr>
                <w:rFonts w:hint="eastAsia"/>
              </w:rPr>
            </w:pPr>
            <w:r>
              <w:rPr>
                <w:sz w:val="21"/>
              </w:rPr>
              <w:t>中</w:t>
            </w:r>
          </w:p>
        </w:tc>
      </w:tr>
    </w:tbl>
    <w:p w14:paraId="0B7F27A8" w14:textId="77777777" w:rsidR="00A96FF5" w:rsidRDefault="00A96FF5">
      <w:pPr>
        <w:rPr>
          <w:rFonts w:hint="eastAsia"/>
        </w:rPr>
      </w:pPr>
    </w:p>
    <w:p w14:paraId="28211925" w14:textId="77777777" w:rsidR="00A96FF5" w:rsidRDefault="00000000">
      <w:pPr>
        <w:pStyle w:val="31"/>
      </w:pPr>
      <w:r>
        <w:rPr>
          <w:rFonts w:ascii="SimHei" w:eastAsia="SimHei" w:hAnsi="SimHei"/>
        </w:rPr>
        <w:t>模块三B：陌生人识别模块（FaceRecognizer）</w:t>
      </w:r>
    </w:p>
    <w:tbl>
      <w:tblPr>
        <w:tblStyle w:val="aff1"/>
        <w:tblW w:w="0" w:type="auto"/>
        <w:tblLook w:val="04A0" w:firstRow="1" w:lastRow="0" w:firstColumn="1" w:lastColumn="0" w:noHBand="0" w:noVBand="1"/>
      </w:tblPr>
      <w:tblGrid>
        <w:gridCol w:w="1592"/>
        <w:gridCol w:w="1580"/>
        <w:gridCol w:w="2001"/>
        <w:gridCol w:w="2421"/>
        <w:gridCol w:w="1580"/>
      </w:tblGrid>
      <w:tr w:rsidR="00A96FF5" w14:paraId="03B1640E" w14:textId="77777777">
        <w:tc>
          <w:tcPr>
            <w:tcW w:w="1792" w:type="dxa"/>
          </w:tcPr>
          <w:p w14:paraId="18CE745D" w14:textId="77777777" w:rsidR="00A96FF5" w:rsidRDefault="00000000">
            <w:pPr>
              <w:rPr>
                <w:rFonts w:hint="eastAsia"/>
              </w:rPr>
            </w:pPr>
            <w:r>
              <w:rPr>
                <w:b/>
              </w:rPr>
              <w:t>用例编号</w:t>
            </w:r>
          </w:p>
        </w:tc>
        <w:tc>
          <w:tcPr>
            <w:tcW w:w="1792" w:type="dxa"/>
          </w:tcPr>
          <w:p w14:paraId="4352D80C" w14:textId="77777777" w:rsidR="00A96FF5" w:rsidRDefault="00000000">
            <w:pPr>
              <w:rPr>
                <w:rFonts w:hint="eastAsia"/>
              </w:rPr>
            </w:pPr>
            <w:r>
              <w:rPr>
                <w:b/>
              </w:rPr>
              <w:t>测试项</w:t>
            </w:r>
          </w:p>
        </w:tc>
        <w:tc>
          <w:tcPr>
            <w:tcW w:w="1792" w:type="dxa"/>
          </w:tcPr>
          <w:p w14:paraId="5C370A0B" w14:textId="77777777" w:rsidR="00A96FF5" w:rsidRDefault="00000000">
            <w:pPr>
              <w:rPr>
                <w:rFonts w:hint="eastAsia"/>
              </w:rPr>
            </w:pPr>
            <w:r>
              <w:rPr>
                <w:b/>
              </w:rPr>
              <w:t>输入</w:t>
            </w:r>
          </w:p>
        </w:tc>
        <w:tc>
          <w:tcPr>
            <w:tcW w:w="1792" w:type="dxa"/>
          </w:tcPr>
          <w:p w14:paraId="46891EFD" w14:textId="77777777" w:rsidR="00A96FF5" w:rsidRDefault="00000000">
            <w:pPr>
              <w:rPr>
                <w:rFonts w:hint="eastAsia"/>
              </w:rPr>
            </w:pPr>
            <w:r>
              <w:rPr>
                <w:b/>
              </w:rPr>
              <w:t>预期输出</w:t>
            </w:r>
          </w:p>
        </w:tc>
        <w:tc>
          <w:tcPr>
            <w:tcW w:w="1792" w:type="dxa"/>
          </w:tcPr>
          <w:p w14:paraId="1576A555" w14:textId="77777777" w:rsidR="00A96FF5" w:rsidRDefault="00000000">
            <w:pPr>
              <w:rPr>
                <w:rFonts w:hint="eastAsia"/>
              </w:rPr>
            </w:pPr>
            <w:r>
              <w:rPr>
                <w:b/>
              </w:rPr>
              <w:t>优先级</w:t>
            </w:r>
          </w:p>
        </w:tc>
      </w:tr>
      <w:tr w:rsidR="00A96FF5" w14:paraId="0E745F91" w14:textId="77777777">
        <w:tc>
          <w:tcPr>
            <w:tcW w:w="1792" w:type="dxa"/>
          </w:tcPr>
          <w:p w14:paraId="47582D13" w14:textId="77777777" w:rsidR="00A96FF5" w:rsidRDefault="00000000">
            <w:pPr>
              <w:rPr>
                <w:rFonts w:hint="eastAsia"/>
              </w:rPr>
            </w:pPr>
            <w:r>
              <w:rPr>
                <w:sz w:val="21"/>
              </w:rPr>
              <w:t>FR-01</w:t>
            </w:r>
          </w:p>
        </w:tc>
        <w:tc>
          <w:tcPr>
            <w:tcW w:w="1792" w:type="dxa"/>
          </w:tcPr>
          <w:p w14:paraId="1CC61064" w14:textId="77777777" w:rsidR="00A96FF5" w:rsidRDefault="00000000">
            <w:pPr>
              <w:rPr>
                <w:rFonts w:hint="eastAsia"/>
                <w:lang w:eastAsia="zh-CN"/>
              </w:rPr>
            </w:pPr>
            <w:r>
              <w:rPr>
                <w:sz w:val="21"/>
                <w:lang w:eastAsia="zh-CN"/>
              </w:rPr>
              <w:t>未注册成员时检测到人</w:t>
            </w:r>
          </w:p>
        </w:tc>
        <w:tc>
          <w:tcPr>
            <w:tcW w:w="1792" w:type="dxa"/>
          </w:tcPr>
          <w:p w14:paraId="756F81AD" w14:textId="77777777" w:rsidR="00A96FF5" w:rsidRDefault="00000000">
            <w:pPr>
              <w:rPr>
                <w:rFonts w:hint="eastAsia"/>
              </w:rPr>
            </w:pPr>
            <w:r>
              <w:rPr>
                <w:sz w:val="21"/>
              </w:rPr>
              <w:t>`trained=False`，画面中有人</w:t>
            </w:r>
          </w:p>
        </w:tc>
        <w:tc>
          <w:tcPr>
            <w:tcW w:w="1792" w:type="dxa"/>
          </w:tcPr>
          <w:p w14:paraId="51CEB046" w14:textId="77777777" w:rsidR="00A96FF5" w:rsidRDefault="00000000">
            <w:pPr>
              <w:rPr>
                <w:rFonts w:hint="eastAsia"/>
              </w:rPr>
            </w:pPr>
            <w:r>
              <w:rPr>
                <w:sz w:val="21"/>
              </w:rPr>
              <w:t>`is_stranger()=True`（保守策略）</w:t>
            </w:r>
          </w:p>
        </w:tc>
        <w:tc>
          <w:tcPr>
            <w:tcW w:w="1792" w:type="dxa"/>
          </w:tcPr>
          <w:p w14:paraId="014D52F6" w14:textId="77777777" w:rsidR="00A96FF5" w:rsidRDefault="00000000">
            <w:pPr>
              <w:rPr>
                <w:rFonts w:hint="eastAsia"/>
              </w:rPr>
            </w:pPr>
            <w:r>
              <w:rPr>
                <w:sz w:val="21"/>
              </w:rPr>
              <w:t>高</w:t>
            </w:r>
          </w:p>
        </w:tc>
      </w:tr>
      <w:tr w:rsidR="00A96FF5" w14:paraId="6BE70927" w14:textId="77777777">
        <w:tc>
          <w:tcPr>
            <w:tcW w:w="1792" w:type="dxa"/>
          </w:tcPr>
          <w:p w14:paraId="2182F9FF" w14:textId="77777777" w:rsidR="00A96FF5" w:rsidRDefault="00000000">
            <w:pPr>
              <w:rPr>
                <w:rFonts w:hint="eastAsia"/>
              </w:rPr>
            </w:pPr>
            <w:r>
              <w:rPr>
                <w:sz w:val="21"/>
              </w:rPr>
              <w:t>FR-02</w:t>
            </w:r>
          </w:p>
        </w:tc>
        <w:tc>
          <w:tcPr>
            <w:tcW w:w="1792" w:type="dxa"/>
          </w:tcPr>
          <w:p w14:paraId="38BD7315" w14:textId="77777777" w:rsidR="00A96FF5" w:rsidRDefault="00000000">
            <w:pPr>
              <w:rPr>
                <w:rFonts w:hint="eastAsia"/>
              </w:rPr>
            </w:pPr>
            <w:r>
              <w:rPr>
                <w:sz w:val="21"/>
              </w:rPr>
              <w:t>注册家庭成员后识别</w:t>
            </w:r>
          </w:p>
        </w:tc>
        <w:tc>
          <w:tcPr>
            <w:tcW w:w="1792" w:type="dxa"/>
          </w:tcPr>
          <w:p w14:paraId="56F4BABE" w14:textId="77777777" w:rsidR="00A96FF5" w:rsidRDefault="00000000">
            <w:pPr>
              <w:rPr>
                <w:rFonts w:hint="eastAsia"/>
              </w:rPr>
            </w:pPr>
            <w:r>
              <w:rPr>
                <w:sz w:val="21"/>
              </w:rPr>
              <w:t>`trained=True`，家庭成员出现在画面中</w:t>
            </w:r>
          </w:p>
        </w:tc>
        <w:tc>
          <w:tcPr>
            <w:tcW w:w="1792" w:type="dxa"/>
          </w:tcPr>
          <w:p w14:paraId="05ACDF8C" w14:textId="77777777" w:rsidR="00A96FF5" w:rsidRDefault="00000000">
            <w:pPr>
              <w:rPr>
                <w:rFonts w:hint="eastAsia"/>
              </w:rPr>
            </w:pPr>
            <w:r>
              <w:rPr>
                <w:sz w:val="21"/>
              </w:rPr>
              <w:t>`is_stranger()=False`</w:t>
            </w:r>
          </w:p>
        </w:tc>
        <w:tc>
          <w:tcPr>
            <w:tcW w:w="1792" w:type="dxa"/>
          </w:tcPr>
          <w:p w14:paraId="5408AD23" w14:textId="77777777" w:rsidR="00A96FF5" w:rsidRDefault="00000000">
            <w:pPr>
              <w:rPr>
                <w:rFonts w:hint="eastAsia"/>
              </w:rPr>
            </w:pPr>
            <w:r>
              <w:rPr>
                <w:sz w:val="21"/>
              </w:rPr>
              <w:t>高</w:t>
            </w:r>
          </w:p>
        </w:tc>
      </w:tr>
      <w:tr w:rsidR="00A96FF5" w14:paraId="79934723" w14:textId="77777777">
        <w:tc>
          <w:tcPr>
            <w:tcW w:w="1792" w:type="dxa"/>
          </w:tcPr>
          <w:p w14:paraId="19571D86" w14:textId="77777777" w:rsidR="00A96FF5" w:rsidRDefault="00000000">
            <w:pPr>
              <w:rPr>
                <w:rFonts w:hint="eastAsia"/>
              </w:rPr>
            </w:pPr>
            <w:r>
              <w:rPr>
                <w:sz w:val="21"/>
              </w:rPr>
              <w:t>FR-03</w:t>
            </w:r>
          </w:p>
        </w:tc>
        <w:tc>
          <w:tcPr>
            <w:tcW w:w="1792" w:type="dxa"/>
          </w:tcPr>
          <w:p w14:paraId="3E145700" w14:textId="77777777" w:rsidR="00A96FF5" w:rsidRDefault="00000000">
            <w:pPr>
              <w:rPr>
                <w:rFonts w:hint="eastAsia"/>
              </w:rPr>
            </w:pPr>
            <w:r>
              <w:rPr>
                <w:sz w:val="21"/>
              </w:rPr>
              <w:t>陌生人识别</w:t>
            </w:r>
          </w:p>
        </w:tc>
        <w:tc>
          <w:tcPr>
            <w:tcW w:w="1792" w:type="dxa"/>
          </w:tcPr>
          <w:p w14:paraId="2D5A731E" w14:textId="77777777" w:rsidR="00A96FF5" w:rsidRDefault="00000000">
            <w:pPr>
              <w:rPr>
                <w:rFonts w:hint="eastAsia"/>
              </w:rPr>
            </w:pPr>
            <w:r>
              <w:rPr>
                <w:sz w:val="21"/>
              </w:rPr>
              <w:t>`trained=True`，陌生人出现在画面中</w:t>
            </w:r>
          </w:p>
        </w:tc>
        <w:tc>
          <w:tcPr>
            <w:tcW w:w="1792" w:type="dxa"/>
          </w:tcPr>
          <w:p w14:paraId="01FF10C2" w14:textId="77777777" w:rsidR="00A96FF5" w:rsidRDefault="00000000">
            <w:pPr>
              <w:rPr>
                <w:rFonts w:hint="eastAsia"/>
              </w:rPr>
            </w:pPr>
            <w:r>
              <w:rPr>
                <w:sz w:val="21"/>
              </w:rPr>
              <w:t>`is_stranger()=True`</w:t>
            </w:r>
          </w:p>
        </w:tc>
        <w:tc>
          <w:tcPr>
            <w:tcW w:w="1792" w:type="dxa"/>
          </w:tcPr>
          <w:p w14:paraId="31328133" w14:textId="77777777" w:rsidR="00A96FF5" w:rsidRDefault="00000000">
            <w:pPr>
              <w:rPr>
                <w:rFonts w:hint="eastAsia"/>
              </w:rPr>
            </w:pPr>
            <w:r>
              <w:rPr>
                <w:sz w:val="21"/>
              </w:rPr>
              <w:t>高</w:t>
            </w:r>
          </w:p>
        </w:tc>
      </w:tr>
      <w:tr w:rsidR="00A96FF5" w14:paraId="2EA9BE5F" w14:textId="77777777">
        <w:tc>
          <w:tcPr>
            <w:tcW w:w="1792" w:type="dxa"/>
          </w:tcPr>
          <w:p w14:paraId="221CF0BE" w14:textId="77777777" w:rsidR="00A96FF5" w:rsidRDefault="00000000">
            <w:pPr>
              <w:rPr>
                <w:rFonts w:hint="eastAsia"/>
              </w:rPr>
            </w:pPr>
            <w:r>
              <w:rPr>
                <w:sz w:val="21"/>
              </w:rPr>
              <w:t>FR-04</w:t>
            </w:r>
          </w:p>
        </w:tc>
        <w:tc>
          <w:tcPr>
            <w:tcW w:w="1792" w:type="dxa"/>
          </w:tcPr>
          <w:p w14:paraId="4B4C7992" w14:textId="77777777" w:rsidR="00A96FF5" w:rsidRDefault="00000000">
            <w:pPr>
              <w:rPr>
                <w:rFonts w:hint="eastAsia"/>
              </w:rPr>
            </w:pPr>
            <w:r>
              <w:rPr>
                <w:sz w:val="21"/>
              </w:rPr>
              <w:t>无人脸时不触发</w:t>
            </w:r>
          </w:p>
        </w:tc>
        <w:tc>
          <w:tcPr>
            <w:tcW w:w="1792" w:type="dxa"/>
          </w:tcPr>
          <w:p w14:paraId="4FE0B9FE" w14:textId="77777777" w:rsidR="00A96FF5" w:rsidRDefault="00000000">
            <w:pPr>
              <w:rPr>
                <w:rFonts w:hint="eastAsia"/>
              </w:rPr>
            </w:pPr>
            <w:r>
              <w:rPr>
                <w:sz w:val="21"/>
              </w:rPr>
              <w:t>画面中无人脸</w:t>
            </w:r>
          </w:p>
        </w:tc>
        <w:tc>
          <w:tcPr>
            <w:tcW w:w="1792" w:type="dxa"/>
          </w:tcPr>
          <w:p w14:paraId="7B4C2AF3" w14:textId="77777777" w:rsidR="00A96FF5" w:rsidRDefault="00000000">
            <w:pPr>
              <w:rPr>
                <w:rFonts w:hint="eastAsia"/>
              </w:rPr>
            </w:pPr>
            <w:r>
              <w:rPr>
                <w:sz w:val="21"/>
              </w:rPr>
              <w:t>`is_stranger()=False`</w:t>
            </w:r>
          </w:p>
        </w:tc>
        <w:tc>
          <w:tcPr>
            <w:tcW w:w="1792" w:type="dxa"/>
          </w:tcPr>
          <w:p w14:paraId="341898C6" w14:textId="77777777" w:rsidR="00A96FF5" w:rsidRDefault="00000000">
            <w:pPr>
              <w:rPr>
                <w:rFonts w:hint="eastAsia"/>
              </w:rPr>
            </w:pPr>
            <w:r>
              <w:rPr>
                <w:sz w:val="21"/>
              </w:rPr>
              <w:t>高</w:t>
            </w:r>
          </w:p>
        </w:tc>
      </w:tr>
      <w:tr w:rsidR="00A96FF5" w14:paraId="1095A1B9" w14:textId="77777777">
        <w:tc>
          <w:tcPr>
            <w:tcW w:w="1792" w:type="dxa"/>
          </w:tcPr>
          <w:p w14:paraId="40F8FF34" w14:textId="77777777" w:rsidR="00A96FF5" w:rsidRDefault="00000000">
            <w:pPr>
              <w:rPr>
                <w:rFonts w:hint="eastAsia"/>
              </w:rPr>
            </w:pPr>
            <w:r>
              <w:rPr>
                <w:sz w:val="21"/>
              </w:rPr>
              <w:t>FR-05</w:t>
            </w:r>
          </w:p>
        </w:tc>
        <w:tc>
          <w:tcPr>
            <w:tcW w:w="1792" w:type="dxa"/>
          </w:tcPr>
          <w:p w14:paraId="2B634CAD" w14:textId="77777777" w:rsidR="00A96FF5" w:rsidRDefault="00000000">
            <w:pPr>
              <w:rPr>
                <w:rFonts w:hint="eastAsia"/>
              </w:rPr>
            </w:pPr>
            <w:r>
              <w:rPr>
                <w:sz w:val="21"/>
              </w:rPr>
              <w:t>多人场景</w:t>
            </w:r>
          </w:p>
        </w:tc>
        <w:tc>
          <w:tcPr>
            <w:tcW w:w="1792" w:type="dxa"/>
          </w:tcPr>
          <w:p w14:paraId="1B815A13" w14:textId="77777777" w:rsidR="00A96FF5" w:rsidRDefault="00000000">
            <w:pPr>
              <w:rPr>
                <w:rFonts w:hint="eastAsia"/>
                <w:lang w:eastAsia="zh-CN"/>
              </w:rPr>
            </w:pPr>
            <w:r>
              <w:rPr>
                <w:sz w:val="21"/>
                <w:lang w:eastAsia="zh-CN"/>
              </w:rPr>
              <w:t>画面中有家庭成员和陌生人</w:t>
            </w:r>
          </w:p>
        </w:tc>
        <w:tc>
          <w:tcPr>
            <w:tcW w:w="1792" w:type="dxa"/>
          </w:tcPr>
          <w:p w14:paraId="4C693A7B" w14:textId="77777777" w:rsidR="00A96FF5" w:rsidRDefault="00000000">
            <w:pPr>
              <w:rPr>
                <w:rFonts w:hint="eastAsia"/>
              </w:rPr>
            </w:pPr>
            <w:r>
              <w:rPr>
                <w:sz w:val="21"/>
              </w:rPr>
              <w:t>`is_stranger()=True`（任一陌生人即报警）</w:t>
            </w:r>
          </w:p>
        </w:tc>
        <w:tc>
          <w:tcPr>
            <w:tcW w:w="1792" w:type="dxa"/>
          </w:tcPr>
          <w:p w14:paraId="7BF567A2" w14:textId="77777777" w:rsidR="00A96FF5" w:rsidRDefault="00000000">
            <w:pPr>
              <w:rPr>
                <w:rFonts w:hint="eastAsia"/>
              </w:rPr>
            </w:pPr>
            <w:r>
              <w:rPr>
                <w:sz w:val="21"/>
              </w:rPr>
              <w:t>中</w:t>
            </w:r>
          </w:p>
        </w:tc>
      </w:tr>
      <w:tr w:rsidR="00A96FF5" w14:paraId="0D1D6CDA" w14:textId="77777777">
        <w:tc>
          <w:tcPr>
            <w:tcW w:w="1792" w:type="dxa"/>
          </w:tcPr>
          <w:p w14:paraId="5769F106" w14:textId="77777777" w:rsidR="00A96FF5" w:rsidRDefault="00000000">
            <w:pPr>
              <w:rPr>
                <w:rFonts w:hint="eastAsia"/>
              </w:rPr>
            </w:pPr>
            <w:r>
              <w:rPr>
                <w:sz w:val="21"/>
              </w:rPr>
              <w:t>FR-06</w:t>
            </w:r>
          </w:p>
        </w:tc>
        <w:tc>
          <w:tcPr>
            <w:tcW w:w="1792" w:type="dxa"/>
          </w:tcPr>
          <w:p w14:paraId="16506393" w14:textId="77777777" w:rsidR="00A96FF5" w:rsidRDefault="00000000">
            <w:pPr>
              <w:rPr>
                <w:rFonts w:hint="eastAsia"/>
              </w:rPr>
            </w:pPr>
            <w:r>
              <w:rPr>
                <w:sz w:val="21"/>
              </w:rPr>
              <w:t>容差参数调节</w:t>
            </w:r>
          </w:p>
        </w:tc>
        <w:tc>
          <w:tcPr>
            <w:tcW w:w="1792" w:type="dxa"/>
          </w:tcPr>
          <w:p w14:paraId="2508C390" w14:textId="77777777" w:rsidR="00A96FF5" w:rsidRDefault="00000000">
            <w:pPr>
              <w:rPr>
                <w:rFonts w:hint="eastAsia"/>
              </w:rPr>
            </w:pPr>
            <w:r>
              <w:rPr>
                <w:sz w:val="21"/>
              </w:rPr>
              <w:t>修改 tolerance 值</w:t>
            </w:r>
          </w:p>
        </w:tc>
        <w:tc>
          <w:tcPr>
            <w:tcW w:w="1792" w:type="dxa"/>
          </w:tcPr>
          <w:p w14:paraId="5C4337E3" w14:textId="77777777" w:rsidR="00A96FF5" w:rsidRDefault="00000000">
            <w:pPr>
              <w:rPr>
                <w:rFonts w:hint="eastAsia"/>
                <w:lang w:eastAsia="zh-CN"/>
              </w:rPr>
            </w:pPr>
            <w:r>
              <w:rPr>
                <w:sz w:val="21"/>
                <w:lang w:eastAsia="zh-CN"/>
              </w:rPr>
              <w:t>识别严格程度随之变化</w:t>
            </w:r>
          </w:p>
        </w:tc>
        <w:tc>
          <w:tcPr>
            <w:tcW w:w="1792" w:type="dxa"/>
          </w:tcPr>
          <w:p w14:paraId="19C3F1BC" w14:textId="77777777" w:rsidR="00A96FF5" w:rsidRDefault="00000000">
            <w:pPr>
              <w:rPr>
                <w:rFonts w:hint="eastAsia"/>
              </w:rPr>
            </w:pPr>
            <w:r>
              <w:rPr>
                <w:sz w:val="21"/>
              </w:rPr>
              <w:t>中</w:t>
            </w:r>
          </w:p>
        </w:tc>
      </w:tr>
    </w:tbl>
    <w:p w14:paraId="3CE59979" w14:textId="77777777" w:rsidR="00A96FF5" w:rsidRDefault="00A96FF5">
      <w:pPr>
        <w:rPr>
          <w:rFonts w:hint="eastAsia"/>
        </w:rPr>
      </w:pPr>
    </w:p>
    <w:p w14:paraId="4F3D8C3A" w14:textId="77777777" w:rsidR="00A96FF5" w:rsidRDefault="00000000">
      <w:pPr>
        <w:pStyle w:val="31"/>
        <w:rPr>
          <w:lang w:eastAsia="zh-CN"/>
        </w:rPr>
      </w:pPr>
      <w:r>
        <w:rPr>
          <w:rFonts w:ascii="SimHei" w:eastAsia="SimHei" w:hAnsi="SimHei"/>
          <w:lang w:eastAsia="zh-CN"/>
        </w:rPr>
        <w:t>模块四：GUI 界面模块</w:t>
      </w:r>
    </w:p>
    <w:tbl>
      <w:tblPr>
        <w:tblStyle w:val="aff1"/>
        <w:tblW w:w="0" w:type="auto"/>
        <w:tblLook w:val="04A0" w:firstRow="1" w:lastRow="0" w:firstColumn="1" w:lastColumn="0" w:noHBand="0" w:noVBand="1"/>
      </w:tblPr>
      <w:tblGrid>
        <w:gridCol w:w="1792"/>
        <w:gridCol w:w="1792"/>
        <w:gridCol w:w="1792"/>
        <w:gridCol w:w="1792"/>
        <w:gridCol w:w="1792"/>
      </w:tblGrid>
      <w:tr w:rsidR="00A96FF5" w14:paraId="648622BE" w14:textId="77777777">
        <w:tc>
          <w:tcPr>
            <w:tcW w:w="1792" w:type="dxa"/>
          </w:tcPr>
          <w:p w14:paraId="07395BAD" w14:textId="77777777" w:rsidR="00A96FF5" w:rsidRDefault="00000000">
            <w:pPr>
              <w:rPr>
                <w:rFonts w:hint="eastAsia"/>
              </w:rPr>
            </w:pPr>
            <w:r>
              <w:rPr>
                <w:b/>
              </w:rPr>
              <w:t>用例编号</w:t>
            </w:r>
          </w:p>
        </w:tc>
        <w:tc>
          <w:tcPr>
            <w:tcW w:w="1792" w:type="dxa"/>
          </w:tcPr>
          <w:p w14:paraId="3E7E9DB7" w14:textId="77777777" w:rsidR="00A96FF5" w:rsidRDefault="00000000">
            <w:pPr>
              <w:rPr>
                <w:rFonts w:hint="eastAsia"/>
              </w:rPr>
            </w:pPr>
            <w:r>
              <w:rPr>
                <w:b/>
              </w:rPr>
              <w:t>测试项</w:t>
            </w:r>
          </w:p>
        </w:tc>
        <w:tc>
          <w:tcPr>
            <w:tcW w:w="1792" w:type="dxa"/>
          </w:tcPr>
          <w:p w14:paraId="1A755338" w14:textId="77777777" w:rsidR="00A96FF5" w:rsidRDefault="00000000">
            <w:pPr>
              <w:rPr>
                <w:rFonts w:hint="eastAsia"/>
              </w:rPr>
            </w:pPr>
            <w:r>
              <w:rPr>
                <w:b/>
              </w:rPr>
              <w:t>输入/操作</w:t>
            </w:r>
          </w:p>
        </w:tc>
        <w:tc>
          <w:tcPr>
            <w:tcW w:w="1792" w:type="dxa"/>
          </w:tcPr>
          <w:p w14:paraId="220647BD" w14:textId="77777777" w:rsidR="00A96FF5" w:rsidRDefault="00000000">
            <w:pPr>
              <w:rPr>
                <w:rFonts w:hint="eastAsia"/>
              </w:rPr>
            </w:pPr>
            <w:r>
              <w:rPr>
                <w:b/>
              </w:rPr>
              <w:t>预期输出</w:t>
            </w:r>
          </w:p>
        </w:tc>
        <w:tc>
          <w:tcPr>
            <w:tcW w:w="1792" w:type="dxa"/>
          </w:tcPr>
          <w:p w14:paraId="65FAE092" w14:textId="77777777" w:rsidR="00A96FF5" w:rsidRDefault="00000000">
            <w:pPr>
              <w:rPr>
                <w:rFonts w:hint="eastAsia"/>
              </w:rPr>
            </w:pPr>
            <w:r>
              <w:rPr>
                <w:b/>
              </w:rPr>
              <w:t>优先级</w:t>
            </w:r>
          </w:p>
        </w:tc>
      </w:tr>
      <w:tr w:rsidR="00A96FF5" w14:paraId="1F70B254" w14:textId="77777777">
        <w:tc>
          <w:tcPr>
            <w:tcW w:w="1792" w:type="dxa"/>
          </w:tcPr>
          <w:p w14:paraId="08EFCDD6" w14:textId="77777777" w:rsidR="00A96FF5" w:rsidRDefault="00000000">
            <w:pPr>
              <w:rPr>
                <w:rFonts w:hint="eastAsia"/>
              </w:rPr>
            </w:pPr>
            <w:r>
              <w:rPr>
                <w:sz w:val="21"/>
              </w:rPr>
              <w:t>UI-01</w:t>
            </w:r>
          </w:p>
        </w:tc>
        <w:tc>
          <w:tcPr>
            <w:tcW w:w="1792" w:type="dxa"/>
          </w:tcPr>
          <w:p w14:paraId="72B8330D" w14:textId="77777777" w:rsidR="00A96FF5" w:rsidRDefault="00000000">
            <w:pPr>
              <w:rPr>
                <w:rFonts w:hint="eastAsia"/>
              </w:rPr>
            </w:pPr>
            <w:r>
              <w:rPr>
                <w:sz w:val="21"/>
              </w:rPr>
              <w:t>启动应用</w:t>
            </w:r>
          </w:p>
        </w:tc>
        <w:tc>
          <w:tcPr>
            <w:tcW w:w="1792" w:type="dxa"/>
          </w:tcPr>
          <w:p w14:paraId="1F8B6F4A" w14:textId="77777777" w:rsidR="00A96FF5" w:rsidRDefault="00000000">
            <w:pPr>
              <w:rPr>
                <w:rFonts w:hint="eastAsia"/>
              </w:rPr>
            </w:pPr>
            <w:r>
              <w:rPr>
                <w:sz w:val="21"/>
              </w:rPr>
              <w:t>双击 `run.bat`</w:t>
            </w:r>
          </w:p>
        </w:tc>
        <w:tc>
          <w:tcPr>
            <w:tcW w:w="1792" w:type="dxa"/>
          </w:tcPr>
          <w:p w14:paraId="43391D35" w14:textId="77777777" w:rsidR="00A96FF5" w:rsidRDefault="00000000">
            <w:pPr>
              <w:rPr>
                <w:rFonts w:hint="eastAsia"/>
              </w:rPr>
            </w:pPr>
            <w:r>
              <w:rPr>
                <w:sz w:val="21"/>
              </w:rPr>
              <w:t xml:space="preserve">弹出 Home Security </w:t>
            </w:r>
            <w:r>
              <w:rPr>
                <w:sz w:val="21"/>
              </w:rPr>
              <w:lastRenderedPageBreak/>
              <w:t>Monitor 窗口，显示摄像头画面</w:t>
            </w:r>
          </w:p>
        </w:tc>
        <w:tc>
          <w:tcPr>
            <w:tcW w:w="1792" w:type="dxa"/>
          </w:tcPr>
          <w:p w14:paraId="0122645B" w14:textId="77777777" w:rsidR="00A96FF5" w:rsidRDefault="00000000">
            <w:pPr>
              <w:rPr>
                <w:rFonts w:hint="eastAsia"/>
              </w:rPr>
            </w:pPr>
            <w:r>
              <w:rPr>
                <w:sz w:val="21"/>
              </w:rPr>
              <w:lastRenderedPageBreak/>
              <w:t>高</w:t>
            </w:r>
          </w:p>
        </w:tc>
      </w:tr>
      <w:tr w:rsidR="00A96FF5" w14:paraId="49155AEE" w14:textId="77777777">
        <w:tc>
          <w:tcPr>
            <w:tcW w:w="1792" w:type="dxa"/>
          </w:tcPr>
          <w:p w14:paraId="41760DFE" w14:textId="77777777" w:rsidR="00A96FF5" w:rsidRDefault="00000000">
            <w:pPr>
              <w:rPr>
                <w:rFonts w:hint="eastAsia"/>
              </w:rPr>
            </w:pPr>
            <w:r>
              <w:rPr>
                <w:sz w:val="21"/>
              </w:rPr>
              <w:t>UI-02</w:t>
            </w:r>
          </w:p>
        </w:tc>
        <w:tc>
          <w:tcPr>
            <w:tcW w:w="1792" w:type="dxa"/>
          </w:tcPr>
          <w:p w14:paraId="6903A792" w14:textId="77777777" w:rsidR="00A96FF5" w:rsidRDefault="00000000">
            <w:pPr>
              <w:rPr>
                <w:rFonts w:hint="eastAsia"/>
              </w:rPr>
            </w:pPr>
            <w:r>
              <w:rPr>
                <w:sz w:val="21"/>
              </w:rPr>
              <w:t>状态栏 — 夜间模式</w:t>
            </w:r>
          </w:p>
        </w:tc>
        <w:tc>
          <w:tcPr>
            <w:tcW w:w="1792" w:type="dxa"/>
          </w:tcPr>
          <w:p w14:paraId="4C40698D" w14:textId="77777777" w:rsidR="00A96FF5" w:rsidRDefault="00000000">
            <w:pPr>
              <w:rPr>
                <w:rFonts w:hint="eastAsia"/>
              </w:rPr>
            </w:pPr>
            <w:r>
              <w:rPr>
                <w:sz w:val="21"/>
              </w:rPr>
              <w:t>时间在 23:00-06:00 内</w:t>
            </w:r>
          </w:p>
        </w:tc>
        <w:tc>
          <w:tcPr>
            <w:tcW w:w="1792" w:type="dxa"/>
          </w:tcPr>
          <w:p w14:paraId="5E1E1412" w14:textId="77777777" w:rsidR="00A96FF5" w:rsidRDefault="00000000">
            <w:pPr>
              <w:rPr>
                <w:rFonts w:hint="eastAsia"/>
              </w:rPr>
            </w:pPr>
            <w:r>
              <w:rPr>
                <w:sz w:val="21"/>
              </w:rPr>
              <w:t>Night Security 显示 ON（绿色）</w:t>
            </w:r>
          </w:p>
        </w:tc>
        <w:tc>
          <w:tcPr>
            <w:tcW w:w="1792" w:type="dxa"/>
          </w:tcPr>
          <w:p w14:paraId="42F4EC2D" w14:textId="77777777" w:rsidR="00A96FF5" w:rsidRDefault="00000000">
            <w:pPr>
              <w:rPr>
                <w:rFonts w:hint="eastAsia"/>
              </w:rPr>
            </w:pPr>
            <w:r>
              <w:rPr>
                <w:sz w:val="21"/>
              </w:rPr>
              <w:t>高</w:t>
            </w:r>
          </w:p>
        </w:tc>
      </w:tr>
      <w:tr w:rsidR="00A96FF5" w14:paraId="4217A29E" w14:textId="77777777">
        <w:tc>
          <w:tcPr>
            <w:tcW w:w="1792" w:type="dxa"/>
          </w:tcPr>
          <w:p w14:paraId="534E3B78" w14:textId="77777777" w:rsidR="00A96FF5" w:rsidRDefault="00000000">
            <w:pPr>
              <w:rPr>
                <w:rFonts w:hint="eastAsia"/>
              </w:rPr>
            </w:pPr>
            <w:r>
              <w:rPr>
                <w:sz w:val="21"/>
              </w:rPr>
              <w:t>UI-03</w:t>
            </w:r>
          </w:p>
        </w:tc>
        <w:tc>
          <w:tcPr>
            <w:tcW w:w="1792" w:type="dxa"/>
          </w:tcPr>
          <w:p w14:paraId="7B4C50B8" w14:textId="77777777" w:rsidR="00A96FF5" w:rsidRDefault="00000000">
            <w:pPr>
              <w:rPr>
                <w:rFonts w:hint="eastAsia"/>
              </w:rPr>
            </w:pPr>
            <w:r>
              <w:rPr>
                <w:sz w:val="21"/>
              </w:rPr>
              <w:t>状态栏 — 日间模式</w:t>
            </w:r>
          </w:p>
        </w:tc>
        <w:tc>
          <w:tcPr>
            <w:tcW w:w="1792" w:type="dxa"/>
          </w:tcPr>
          <w:p w14:paraId="39C192CA" w14:textId="77777777" w:rsidR="00A96FF5" w:rsidRDefault="00000000">
            <w:pPr>
              <w:rPr>
                <w:rFonts w:hint="eastAsia"/>
              </w:rPr>
            </w:pPr>
            <w:r>
              <w:rPr>
                <w:sz w:val="21"/>
              </w:rPr>
              <w:t>时间在 06:00-23:00 内</w:t>
            </w:r>
          </w:p>
        </w:tc>
        <w:tc>
          <w:tcPr>
            <w:tcW w:w="1792" w:type="dxa"/>
          </w:tcPr>
          <w:p w14:paraId="5229113E" w14:textId="77777777" w:rsidR="00A96FF5" w:rsidRDefault="00000000">
            <w:pPr>
              <w:rPr>
                <w:rFonts w:hint="eastAsia"/>
              </w:rPr>
            </w:pPr>
            <w:r>
              <w:rPr>
                <w:sz w:val="21"/>
              </w:rPr>
              <w:t>Night Security 显示 OFF（灰色）</w:t>
            </w:r>
          </w:p>
        </w:tc>
        <w:tc>
          <w:tcPr>
            <w:tcW w:w="1792" w:type="dxa"/>
          </w:tcPr>
          <w:p w14:paraId="0C876AC4" w14:textId="77777777" w:rsidR="00A96FF5" w:rsidRDefault="00000000">
            <w:pPr>
              <w:rPr>
                <w:rFonts w:hint="eastAsia"/>
              </w:rPr>
            </w:pPr>
            <w:r>
              <w:rPr>
                <w:sz w:val="21"/>
              </w:rPr>
              <w:t>高</w:t>
            </w:r>
          </w:p>
        </w:tc>
      </w:tr>
      <w:tr w:rsidR="00A96FF5" w14:paraId="1C6789F8" w14:textId="77777777">
        <w:tc>
          <w:tcPr>
            <w:tcW w:w="1792" w:type="dxa"/>
          </w:tcPr>
          <w:p w14:paraId="1FC650D5" w14:textId="77777777" w:rsidR="00A96FF5" w:rsidRDefault="00000000">
            <w:pPr>
              <w:rPr>
                <w:rFonts w:hint="eastAsia"/>
              </w:rPr>
            </w:pPr>
            <w:r>
              <w:rPr>
                <w:sz w:val="21"/>
              </w:rPr>
              <w:t>UI-04</w:t>
            </w:r>
          </w:p>
        </w:tc>
        <w:tc>
          <w:tcPr>
            <w:tcW w:w="1792" w:type="dxa"/>
          </w:tcPr>
          <w:p w14:paraId="1617AF28" w14:textId="77777777" w:rsidR="00A96FF5" w:rsidRDefault="00000000">
            <w:pPr>
              <w:rPr>
                <w:rFonts w:hint="eastAsia"/>
              </w:rPr>
            </w:pPr>
            <w:r>
              <w:rPr>
                <w:sz w:val="21"/>
              </w:rPr>
              <w:t>状态栏 — 火警</w:t>
            </w:r>
          </w:p>
        </w:tc>
        <w:tc>
          <w:tcPr>
            <w:tcW w:w="1792" w:type="dxa"/>
          </w:tcPr>
          <w:p w14:paraId="25A758B7" w14:textId="77777777" w:rsidR="00A96FF5" w:rsidRDefault="00000000">
            <w:pPr>
              <w:rPr>
                <w:rFonts w:hint="eastAsia"/>
              </w:rPr>
            </w:pPr>
            <w:r>
              <w:rPr>
                <w:sz w:val="21"/>
              </w:rPr>
              <w:t>摄像头前出现火焰</w:t>
            </w:r>
          </w:p>
        </w:tc>
        <w:tc>
          <w:tcPr>
            <w:tcW w:w="1792" w:type="dxa"/>
          </w:tcPr>
          <w:p w14:paraId="20032D63" w14:textId="77777777" w:rsidR="00A96FF5" w:rsidRDefault="00000000">
            <w:pPr>
              <w:rPr>
                <w:rFonts w:hint="eastAsia"/>
              </w:rPr>
            </w:pPr>
            <w:r>
              <w:rPr>
                <w:sz w:val="21"/>
              </w:rPr>
              <w:t>状态栏 Fire 变红，FIRE ALERT!</w:t>
            </w:r>
          </w:p>
        </w:tc>
        <w:tc>
          <w:tcPr>
            <w:tcW w:w="1792" w:type="dxa"/>
          </w:tcPr>
          <w:p w14:paraId="34F0FEB1" w14:textId="77777777" w:rsidR="00A96FF5" w:rsidRDefault="00000000">
            <w:pPr>
              <w:rPr>
                <w:rFonts w:hint="eastAsia"/>
              </w:rPr>
            </w:pPr>
            <w:r>
              <w:rPr>
                <w:sz w:val="21"/>
              </w:rPr>
              <w:t>高</w:t>
            </w:r>
          </w:p>
        </w:tc>
      </w:tr>
      <w:tr w:rsidR="00A96FF5" w14:paraId="632947D5" w14:textId="77777777">
        <w:tc>
          <w:tcPr>
            <w:tcW w:w="1792" w:type="dxa"/>
          </w:tcPr>
          <w:p w14:paraId="4B24B560" w14:textId="77777777" w:rsidR="00A96FF5" w:rsidRDefault="00000000">
            <w:pPr>
              <w:rPr>
                <w:rFonts w:hint="eastAsia"/>
              </w:rPr>
            </w:pPr>
            <w:r>
              <w:rPr>
                <w:sz w:val="21"/>
              </w:rPr>
              <w:t>UI-04B</w:t>
            </w:r>
          </w:p>
        </w:tc>
        <w:tc>
          <w:tcPr>
            <w:tcW w:w="1792" w:type="dxa"/>
          </w:tcPr>
          <w:p w14:paraId="5A4F0C40" w14:textId="77777777" w:rsidR="00A96FF5" w:rsidRDefault="00000000">
            <w:pPr>
              <w:rPr>
                <w:rFonts w:hint="eastAsia"/>
              </w:rPr>
            </w:pPr>
            <w:r>
              <w:rPr>
                <w:sz w:val="21"/>
              </w:rPr>
              <w:t>状态栏 — 陌生人</w:t>
            </w:r>
          </w:p>
        </w:tc>
        <w:tc>
          <w:tcPr>
            <w:tcW w:w="1792" w:type="dxa"/>
          </w:tcPr>
          <w:p w14:paraId="2595CE11" w14:textId="77777777" w:rsidR="00A96FF5" w:rsidRDefault="00000000">
            <w:pPr>
              <w:rPr>
                <w:rFonts w:hint="eastAsia"/>
              </w:rPr>
            </w:pPr>
            <w:r>
              <w:rPr>
                <w:sz w:val="21"/>
              </w:rPr>
              <w:t>布防时段陌生人出现</w:t>
            </w:r>
          </w:p>
        </w:tc>
        <w:tc>
          <w:tcPr>
            <w:tcW w:w="1792" w:type="dxa"/>
          </w:tcPr>
          <w:p w14:paraId="7F0F1B58" w14:textId="77777777" w:rsidR="00A96FF5" w:rsidRDefault="00000000">
            <w:pPr>
              <w:rPr>
                <w:rFonts w:hint="eastAsia"/>
              </w:rPr>
            </w:pPr>
            <w:r>
              <w:rPr>
                <w:sz w:val="21"/>
              </w:rPr>
              <w:t>状态栏显示 STRANGER!（红色）</w:t>
            </w:r>
          </w:p>
        </w:tc>
        <w:tc>
          <w:tcPr>
            <w:tcW w:w="1792" w:type="dxa"/>
          </w:tcPr>
          <w:p w14:paraId="0198EF84" w14:textId="77777777" w:rsidR="00A96FF5" w:rsidRDefault="00000000">
            <w:pPr>
              <w:rPr>
                <w:rFonts w:hint="eastAsia"/>
              </w:rPr>
            </w:pPr>
            <w:r>
              <w:rPr>
                <w:sz w:val="21"/>
              </w:rPr>
              <w:t>高</w:t>
            </w:r>
          </w:p>
        </w:tc>
      </w:tr>
      <w:tr w:rsidR="00A96FF5" w14:paraId="670024BE" w14:textId="77777777">
        <w:tc>
          <w:tcPr>
            <w:tcW w:w="1792" w:type="dxa"/>
          </w:tcPr>
          <w:p w14:paraId="41B5AF04" w14:textId="77777777" w:rsidR="00A96FF5" w:rsidRDefault="00000000">
            <w:pPr>
              <w:rPr>
                <w:rFonts w:hint="eastAsia"/>
              </w:rPr>
            </w:pPr>
            <w:r>
              <w:rPr>
                <w:sz w:val="21"/>
              </w:rPr>
              <w:t>UI-04C</w:t>
            </w:r>
          </w:p>
        </w:tc>
        <w:tc>
          <w:tcPr>
            <w:tcW w:w="1792" w:type="dxa"/>
          </w:tcPr>
          <w:p w14:paraId="7207FC53" w14:textId="77777777" w:rsidR="00A96FF5" w:rsidRDefault="00000000">
            <w:pPr>
              <w:rPr>
                <w:rFonts w:hint="eastAsia"/>
              </w:rPr>
            </w:pPr>
            <w:r>
              <w:rPr>
                <w:sz w:val="21"/>
              </w:rPr>
              <w:t>状态栏 — 家人</w:t>
            </w:r>
          </w:p>
        </w:tc>
        <w:tc>
          <w:tcPr>
            <w:tcW w:w="1792" w:type="dxa"/>
          </w:tcPr>
          <w:p w14:paraId="3767EE1E" w14:textId="77777777" w:rsidR="00A96FF5" w:rsidRDefault="00000000">
            <w:pPr>
              <w:rPr>
                <w:rFonts w:hint="eastAsia"/>
                <w:lang w:eastAsia="zh-CN"/>
              </w:rPr>
            </w:pPr>
            <w:r>
              <w:rPr>
                <w:sz w:val="21"/>
                <w:lang w:eastAsia="zh-CN"/>
              </w:rPr>
              <w:t>布防时段家庭成员出现</w:t>
            </w:r>
          </w:p>
        </w:tc>
        <w:tc>
          <w:tcPr>
            <w:tcW w:w="1792" w:type="dxa"/>
          </w:tcPr>
          <w:p w14:paraId="2926D961" w14:textId="77777777" w:rsidR="00A96FF5" w:rsidRDefault="00000000">
            <w:pPr>
              <w:rPr>
                <w:rFonts w:hint="eastAsia"/>
                <w:lang w:eastAsia="zh-CN"/>
              </w:rPr>
            </w:pPr>
            <w:r>
              <w:rPr>
                <w:sz w:val="21"/>
                <w:lang w:eastAsia="zh-CN"/>
              </w:rPr>
              <w:t>状态栏显示 Family（绿色），不报警</w:t>
            </w:r>
          </w:p>
        </w:tc>
        <w:tc>
          <w:tcPr>
            <w:tcW w:w="1792" w:type="dxa"/>
          </w:tcPr>
          <w:p w14:paraId="526E27F8" w14:textId="77777777" w:rsidR="00A96FF5" w:rsidRDefault="00000000">
            <w:pPr>
              <w:rPr>
                <w:rFonts w:hint="eastAsia"/>
              </w:rPr>
            </w:pPr>
            <w:r>
              <w:rPr>
                <w:sz w:val="21"/>
              </w:rPr>
              <w:t>高</w:t>
            </w:r>
          </w:p>
        </w:tc>
      </w:tr>
      <w:tr w:rsidR="00A96FF5" w14:paraId="541EB895" w14:textId="77777777">
        <w:tc>
          <w:tcPr>
            <w:tcW w:w="1792" w:type="dxa"/>
          </w:tcPr>
          <w:p w14:paraId="0B8E6A17" w14:textId="77777777" w:rsidR="00A96FF5" w:rsidRDefault="00000000">
            <w:pPr>
              <w:rPr>
                <w:rFonts w:hint="eastAsia"/>
              </w:rPr>
            </w:pPr>
            <w:r>
              <w:rPr>
                <w:sz w:val="21"/>
              </w:rPr>
              <w:t>UI-05</w:t>
            </w:r>
          </w:p>
        </w:tc>
        <w:tc>
          <w:tcPr>
            <w:tcW w:w="1792" w:type="dxa"/>
          </w:tcPr>
          <w:p w14:paraId="71889865" w14:textId="77777777" w:rsidR="00A96FF5" w:rsidRDefault="00000000">
            <w:pPr>
              <w:rPr>
                <w:rFonts w:hint="eastAsia"/>
              </w:rPr>
            </w:pPr>
            <w:r>
              <w:rPr>
                <w:sz w:val="21"/>
              </w:rPr>
              <w:t>状态栏 — FPS</w:t>
            </w:r>
          </w:p>
        </w:tc>
        <w:tc>
          <w:tcPr>
            <w:tcW w:w="1792" w:type="dxa"/>
          </w:tcPr>
          <w:p w14:paraId="204B42B2" w14:textId="77777777" w:rsidR="00A96FF5" w:rsidRDefault="00000000">
            <w:pPr>
              <w:rPr>
                <w:rFonts w:hint="eastAsia"/>
              </w:rPr>
            </w:pPr>
            <w:r>
              <w:rPr>
                <w:sz w:val="21"/>
              </w:rPr>
              <w:t>正常运行</w:t>
            </w:r>
          </w:p>
        </w:tc>
        <w:tc>
          <w:tcPr>
            <w:tcW w:w="1792" w:type="dxa"/>
          </w:tcPr>
          <w:p w14:paraId="024A5EA4" w14:textId="77777777" w:rsidR="00A96FF5" w:rsidRDefault="00000000">
            <w:pPr>
              <w:rPr>
                <w:rFonts w:hint="eastAsia"/>
              </w:rPr>
            </w:pPr>
            <w:r>
              <w:rPr>
                <w:sz w:val="21"/>
              </w:rPr>
              <w:t>FPS 数值动态更新</w:t>
            </w:r>
          </w:p>
        </w:tc>
        <w:tc>
          <w:tcPr>
            <w:tcW w:w="1792" w:type="dxa"/>
          </w:tcPr>
          <w:p w14:paraId="7A1D60FD" w14:textId="77777777" w:rsidR="00A96FF5" w:rsidRDefault="00000000">
            <w:pPr>
              <w:rPr>
                <w:rFonts w:hint="eastAsia"/>
              </w:rPr>
            </w:pPr>
            <w:r>
              <w:rPr>
                <w:sz w:val="21"/>
              </w:rPr>
              <w:t>中</w:t>
            </w:r>
          </w:p>
        </w:tc>
      </w:tr>
      <w:tr w:rsidR="00A96FF5" w14:paraId="55C7ED36" w14:textId="77777777">
        <w:tc>
          <w:tcPr>
            <w:tcW w:w="1792" w:type="dxa"/>
          </w:tcPr>
          <w:p w14:paraId="399C0179" w14:textId="77777777" w:rsidR="00A96FF5" w:rsidRDefault="00000000">
            <w:pPr>
              <w:rPr>
                <w:rFonts w:hint="eastAsia"/>
              </w:rPr>
            </w:pPr>
            <w:r>
              <w:rPr>
                <w:sz w:val="21"/>
              </w:rPr>
              <w:t>UI-06</w:t>
            </w:r>
          </w:p>
        </w:tc>
        <w:tc>
          <w:tcPr>
            <w:tcW w:w="1792" w:type="dxa"/>
          </w:tcPr>
          <w:p w14:paraId="30F15487" w14:textId="77777777" w:rsidR="00A96FF5" w:rsidRDefault="00000000">
            <w:pPr>
              <w:rPr>
                <w:rFonts w:hint="eastAsia"/>
              </w:rPr>
            </w:pPr>
            <w:r>
              <w:rPr>
                <w:sz w:val="21"/>
              </w:rPr>
              <w:t>历史列表 — 刷新</w:t>
            </w:r>
          </w:p>
        </w:tc>
        <w:tc>
          <w:tcPr>
            <w:tcW w:w="1792" w:type="dxa"/>
          </w:tcPr>
          <w:p w14:paraId="35448327" w14:textId="77777777" w:rsidR="00A96FF5" w:rsidRDefault="00000000">
            <w:pPr>
              <w:rPr>
                <w:rFonts w:hint="eastAsia"/>
              </w:rPr>
            </w:pPr>
            <w:r>
              <w:rPr>
                <w:sz w:val="21"/>
              </w:rPr>
              <w:t>点击 Refresh 按钮</w:t>
            </w:r>
          </w:p>
        </w:tc>
        <w:tc>
          <w:tcPr>
            <w:tcW w:w="1792" w:type="dxa"/>
          </w:tcPr>
          <w:p w14:paraId="20684D48" w14:textId="77777777" w:rsidR="00A96FF5" w:rsidRDefault="00000000">
            <w:pPr>
              <w:rPr>
                <w:rFonts w:hint="eastAsia"/>
                <w:lang w:eastAsia="zh-CN"/>
              </w:rPr>
            </w:pPr>
            <w:r>
              <w:rPr>
                <w:sz w:val="21"/>
                <w:lang w:eastAsia="zh-CN"/>
              </w:rPr>
              <w:t>列表重新加载数据库所有记录</w:t>
            </w:r>
          </w:p>
        </w:tc>
        <w:tc>
          <w:tcPr>
            <w:tcW w:w="1792" w:type="dxa"/>
          </w:tcPr>
          <w:p w14:paraId="5C697C07" w14:textId="77777777" w:rsidR="00A96FF5" w:rsidRDefault="00000000">
            <w:pPr>
              <w:rPr>
                <w:rFonts w:hint="eastAsia"/>
              </w:rPr>
            </w:pPr>
            <w:r>
              <w:rPr>
                <w:sz w:val="21"/>
              </w:rPr>
              <w:t>高</w:t>
            </w:r>
          </w:p>
        </w:tc>
      </w:tr>
      <w:tr w:rsidR="00A96FF5" w14:paraId="599B893B" w14:textId="77777777">
        <w:tc>
          <w:tcPr>
            <w:tcW w:w="1792" w:type="dxa"/>
          </w:tcPr>
          <w:p w14:paraId="71E41432" w14:textId="77777777" w:rsidR="00A96FF5" w:rsidRDefault="00000000">
            <w:pPr>
              <w:rPr>
                <w:rFonts w:hint="eastAsia"/>
              </w:rPr>
            </w:pPr>
            <w:r>
              <w:rPr>
                <w:sz w:val="21"/>
              </w:rPr>
              <w:t>UI-07</w:t>
            </w:r>
          </w:p>
        </w:tc>
        <w:tc>
          <w:tcPr>
            <w:tcW w:w="1792" w:type="dxa"/>
          </w:tcPr>
          <w:p w14:paraId="55E7AB5D" w14:textId="77777777" w:rsidR="00A96FF5" w:rsidRDefault="00000000">
            <w:pPr>
              <w:rPr>
                <w:rFonts w:hint="eastAsia"/>
              </w:rPr>
            </w:pPr>
            <w:r>
              <w:rPr>
                <w:sz w:val="21"/>
              </w:rPr>
              <w:t>历史列表 — 查看截图</w:t>
            </w:r>
          </w:p>
        </w:tc>
        <w:tc>
          <w:tcPr>
            <w:tcW w:w="1792" w:type="dxa"/>
          </w:tcPr>
          <w:p w14:paraId="33A5E986" w14:textId="77777777" w:rsidR="00A96FF5" w:rsidRDefault="00000000">
            <w:pPr>
              <w:rPr>
                <w:rFonts w:hint="eastAsia"/>
              </w:rPr>
            </w:pPr>
            <w:r>
              <w:rPr>
                <w:sz w:val="21"/>
              </w:rPr>
              <w:t>选中行 → 点击 View Image / 双击行</w:t>
            </w:r>
          </w:p>
        </w:tc>
        <w:tc>
          <w:tcPr>
            <w:tcW w:w="1792" w:type="dxa"/>
          </w:tcPr>
          <w:p w14:paraId="7EFC923E" w14:textId="77777777" w:rsidR="00A96FF5" w:rsidRDefault="00000000">
            <w:pPr>
              <w:rPr>
                <w:rFonts w:hint="eastAsia"/>
              </w:rPr>
            </w:pPr>
            <w:r>
              <w:rPr>
                <w:sz w:val="21"/>
              </w:rPr>
              <w:t>打开对应截图文件</w:t>
            </w:r>
          </w:p>
        </w:tc>
        <w:tc>
          <w:tcPr>
            <w:tcW w:w="1792" w:type="dxa"/>
          </w:tcPr>
          <w:p w14:paraId="3A834930" w14:textId="77777777" w:rsidR="00A96FF5" w:rsidRDefault="00000000">
            <w:pPr>
              <w:rPr>
                <w:rFonts w:hint="eastAsia"/>
              </w:rPr>
            </w:pPr>
            <w:r>
              <w:rPr>
                <w:sz w:val="21"/>
              </w:rPr>
              <w:t>高</w:t>
            </w:r>
          </w:p>
        </w:tc>
      </w:tr>
      <w:tr w:rsidR="00A96FF5" w14:paraId="288240A9" w14:textId="77777777">
        <w:tc>
          <w:tcPr>
            <w:tcW w:w="1792" w:type="dxa"/>
          </w:tcPr>
          <w:p w14:paraId="3EEC919F" w14:textId="77777777" w:rsidR="00A96FF5" w:rsidRDefault="00000000">
            <w:pPr>
              <w:rPr>
                <w:rFonts w:hint="eastAsia"/>
              </w:rPr>
            </w:pPr>
            <w:r>
              <w:rPr>
                <w:sz w:val="21"/>
              </w:rPr>
              <w:t>UI-08</w:t>
            </w:r>
          </w:p>
        </w:tc>
        <w:tc>
          <w:tcPr>
            <w:tcW w:w="1792" w:type="dxa"/>
          </w:tcPr>
          <w:p w14:paraId="149B5DE7" w14:textId="77777777" w:rsidR="00A96FF5" w:rsidRDefault="00000000">
            <w:pPr>
              <w:rPr>
                <w:rFonts w:hint="eastAsia"/>
              </w:rPr>
            </w:pPr>
            <w:r>
              <w:rPr>
                <w:sz w:val="21"/>
              </w:rPr>
              <w:t>历史列表 — 删除</w:t>
            </w:r>
          </w:p>
        </w:tc>
        <w:tc>
          <w:tcPr>
            <w:tcW w:w="1792" w:type="dxa"/>
          </w:tcPr>
          <w:p w14:paraId="276E11EE" w14:textId="77777777" w:rsidR="00A96FF5" w:rsidRDefault="00000000">
            <w:pPr>
              <w:rPr>
                <w:rFonts w:hint="eastAsia"/>
              </w:rPr>
            </w:pPr>
            <w:r>
              <w:rPr>
                <w:sz w:val="21"/>
              </w:rPr>
              <w:t>选中行 → 点击 Delete</w:t>
            </w:r>
          </w:p>
        </w:tc>
        <w:tc>
          <w:tcPr>
            <w:tcW w:w="1792" w:type="dxa"/>
          </w:tcPr>
          <w:p w14:paraId="44B294FA" w14:textId="77777777" w:rsidR="00A96FF5" w:rsidRDefault="00000000">
            <w:pPr>
              <w:rPr>
                <w:rFonts w:hint="eastAsia"/>
                <w:lang w:eastAsia="zh-CN"/>
              </w:rPr>
            </w:pPr>
            <w:r>
              <w:rPr>
                <w:sz w:val="21"/>
                <w:lang w:eastAsia="zh-CN"/>
              </w:rPr>
              <w:t>该记录被删除，列表刷新</w:t>
            </w:r>
          </w:p>
        </w:tc>
        <w:tc>
          <w:tcPr>
            <w:tcW w:w="1792" w:type="dxa"/>
          </w:tcPr>
          <w:p w14:paraId="120A1988" w14:textId="77777777" w:rsidR="00A96FF5" w:rsidRDefault="00000000">
            <w:pPr>
              <w:rPr>
                <w:rFonts w:hint="eastAsia"/>
              </w:rPr>
            </w:pPr>
            <w:r>
              <w:rPr>
                <w:sz w:val="21"/>
              </w:rPr>
              <w:t>中</w:t>
            </w:r>
          </w:p>
        </w:tc>
      </w:tr>
      <w:tr w:rsidR="00A96FF5" w14:paraId="659EEE45" w14:textId="77777777">
        <w:tc>
          <w:tcPr>
            <w:tcW w:w="1792" w:type="dxa"/>
          </w:tcPr>
          <w:p w14:paraId="27F76D76" w14:textId="77777777" w:rsidR="00A96FF5" w:rsidRDefault="00000000">
            <w:pPr>
              <w:rPr>
                <w:rFonts w:hint="eastAsia"/>
              </w:rPr>
            </w:pPr>
            <w:r>
              <w:rPr>
                <w:sz w:val="21"/>
              </w:rPr>
              <w:t>UI-09</w:t>
            </w:r>
          </w:p>
        </w:tc>
        <w:tc>
          <w:tcPr>
            <w:tcW w:w="1792" w:type="dxa"/>
          </w:tcPr>
          <w:p w14:paraId="5A2F0814" w14:textId="77777777" w:rsidR="00A96FF5" w:rsidRDefault="00000000">
            <w:pPr>
              <w:rPr>
                <w:rFonts w:hint="eastAsia"/>
              </w:rPr>
            </w:pPr>
            <w:r>
              <w:rPr>
                <w:sz w:val="21"/>
              </w:rPr>
              <w:t>历史列表 — 清空</w:t>
            </w:r>
          </w:p>
        </w:tc>
        <w:tc>
          <w:tcPr>
            <w:tcW w:w="1792" w:type="dxa"/>
          </w:tcPr>
          <w:p w14:paraId="5955DAA7" w14:textId="77777777" w:rsidR="00A96FF5" w:rsidRDefault="00000000">
            <w:pPr>
              <w:rPr>
                <w:rFonts w:hint="eastAsia"/>
              </w:rPr>
            </w:pPr>
            <w:r>
              <w:rPr>
                <w:sz w:val="21"/>
              </w:rPr>
              <w:t>点击 Clear All → 确认</w:t>
            </w:r>
          </w:p>
        </w:tc>
        <w:tc>
          <w:tcPr>
            <w:tcW w:w="1792" w:type="dxa"/>
          </w:tcPr>
          <w:p w14:paraId="4DB22E61" w14:textId="77777777" w:rsidR="00A96FF5" w:rsidRDefault="00000000">
            <w:pPr>
              <w:rPr>
                <w:rFonts w:hint="eastAsia"/>
                <w:lang w:eastAsia="zh-CN"/>
              </w:rPr>
            </w:pPr>
            <w:r>
              <w:rPr>
                <w:sz w:val="21"/>
                <w:lang w:eastAsia="zh-CN"/>
              </w:rPr>
              <w:t>弹出确认框，确认后清空全部记录</w:t>
            </w:r>
          </w:p>
        </w:tc>
        <w:tc>
          <w:tcPr>
            <w:tcW w:w="1792" w:type="dxa"/>
          </w:tcPr>
          <w:p w14:paraId="47AA26CA" w14:textId="77777777" w:rsidR="00A96FF5" w:rsidRDefault="00000000">
            <w:pPr>
              <w:rPr>
                <w:rFonts w:hint="eastAsia"/>
              </w:rPr>
            </w:pPr>
            <w:r>
              <w:rPr>
                <w:sz w:val="21"/>
              </w:rPr>
              <w:t>中</w:t>
            </w:r>
          </w:p>
        </w:tc>
      </w:tr>
      <w:tr w:rsidR="00A96FF5" w14:paraId="1ED604FA" w14:textId="77777777">
        <w:tc>
          <w:tcPr>
            <w:tcW w:w="1792" w:type="dxa"/>
          </w:tcPr>
          <w:p w14:paraId="1D27B392" w14:textId="77777777" w:rsidR="00A96FF5" w:rsidRDefault="00000000">
            <w:pPr>
              <w:rPr>
                <w:rFonts w:hint="eastAsia"/>
              </w:rPr>
            </w:pPr>
            <w:r>
              <w:rPr>
                <w:sz w:val="21"/>
              </w:rPr>
              <w:t>UI-10</w:t>
            </w:r>
          </w:p>
        </w:tc>
        <w:tc>
          <w:tcPr>
            <w:tcW w:w="1792" w:type="dxa"/>
          </w:tcPr>
          <w:p w14:paraId="1720AE1A" w14:textId="77777777" w:rsidR="00A96FF5" w:rsidRDefault="00000000">
            <w:pPr>
              <w:rPr>
                <w:rFonts w:hint="eastAsia"/>
              </w:rPr>
            </w:pPr>
            <w:r>
              <w:rPr>
                <w:sz w:val="21"/>
              </w:rPr>
              <w:t>退出系统</w:t>
            </w:r>
          </w:p>
        </w:tc>
        <w:tc>
          <w:tcPr>
            <w:tcW w:w="1792" w:type="dxa"/>
          </w:tcPr>
          <w:p w14:paraId="5BC3C88D" w14:textId="77777777" w:rsidR="00A96FF5" w:rsidRDefault="00000000">
            <w:pPr>
              <w:rPr>
                <w:rFonts w:hint="eastAsia"/>
                <w:lang w:eastAsia="zh-CN"/>
              </w:rPr>
            </w:pPr>
            <w:r>
              <w:rPr>
                <w:sz w:val="21"/>
                <w:lang w:eastAsia="zh-CN"/>
              </w:rPr>
              <w:t>点击 Exit / 按 Esc / 关闭窗口</w:t>
            </w:r>
          </w:p>
        </w:tc>
        <w:tc>
          <w:tcPr>
            <w:tcW w:w="1792" w:type="dxa"/>
          </w:tcPr>
          <w:p w14:paraId="00F1B067" w14:textId="77777777" w:rsidR="00A96FF5" w:rsidRDefault="00000000">
            <w:pPr>
              <w:rPr>
                <w:rFonts w:hint="eastAsia"/>
                <w:lang w:eastAsia="zh-CN"/>
              </w:rPr>
            </w:pPr>
            <w:r>
              <w:rPr>
                <w:sz w:val="21"/>
                <w:lang w:eastAsia="zh-CN"/>
              </w:rPr>
              <w:t>窗口关闭，摄像头释放，数据库关闭</w:t>
            </w:r>
          </w:p>
        </w:tc>
        <w:tc>
          <w:tcPr>
            <w:tcW w:w="1792" w:type="dxa"/>
          </w:tcPr>
          <w:p w14:paraId="53091777" w14:textId="77777777" w:rsidR="00A96FF5" w:rsidRDefault="00000000">
            <w:pPr>
              <w:rPr>
                <w:rFonts w:hint="eastAsia"/>
              </w:rPr>
            </w:pPr>
            <w:r>
              <w:rPr>
                <w:sz w:val="21"/>
              </w:rPr>
              <w:t>高</w:t>
            </w:r>
          </w:p>
        </w:tc>
      </w:tr>
      <w:tr w:rsidR="00A96FF5" w14:paraId="3DDD9630" w14:textId="77777777">
        <w:tc>
          <w:tcPr>
            <w:tcW w:w="1792" w:type="dxa"/>
          </w:tcPr>
          <w:p w14:paraId="1389BA79" w14:textId="77777777" w:rsidR="00A96FF5" w:rsidRDefault="00000000">
            <w:pPr>
              <w:rPr>
                <w:rFonts w:hint="eastAsia"/>
              </w:rPr>
            </w:pPr>
            <w:r>
              <w:rPr>
                <w:sz w:val="21"/>
              </w:rPr>
              <w:t>UI-11</w:t>
            </w:r>
          </w:p>
        </w:tc>
        <w:tc>
          <w:tcPr>
            <w:tcW w:w="1792" w:type="dxa"/>
          </w:tcPr>
          <w:p w14:paraId="25C36AA8" w14:textId="77777777" w:rsidR="00A96FF5" w:rsidRDefault="00000000">
            <w:pPr>
              <w:rPr>
                <w:rFonts w:hint="eastAsia"/>
              </w:rPr>
            </w:pPr>
            <w:r>
              <w:rPr>
                <w:sz w:val="21"/>
              </w:rPr>
              <w:t>摄像头断连恢复</w:t>
            </w:r>
          </w:p>
        </w:tc>
        <w:tc>
          <w:tcPr>
            <w:tcW w:w="1792" w:type="dxa"/>
          </w:tcPr>
          <w:p w14:paraId="54DF796F" w14:textId="77777777" w:rsidR="00A96FF5" w:rsidRDefault="00000000">
            <w:pPr>
              <w:rPr>
                <w:rFonts w:hint="eastAsia"/>
                <w:lang w:eastAsia="zh-CN"/>
              </w:rPr>
            </w:pPr>
            <w:r>
              <w:rPr>
                <w:sz w:val="21"/>
                <w:lang w:eastAsia="zh-CN"/>
              </w:rPr>
              <w:t>启动时无摄像头或有摄像头后接入</w:t>
            </w:r>
          </w:p>
        </w:tc>
        <w:tc>
          <w:tcPr>
            <w:tcW w:w="1792" w:type="dxa"/>
          </w:tcPr>
          <w:p w14:paraId="1C427F54" w14:textId="77777777" w:rsidR="00A96FF5" w:rsidRDefault="00000000">
            <w:pPr>
              <w:rPr>
                <w:rFonts w:hint="eastAsia"/>
                <w:lang w:eastAsia="zh-CN"/>
              </w:rPr>
            </w:pPr>
            <w:r>
              <w:rPr>
                <w:sz w:val="21"/>
                <w:lang w:eastAsia="zh-CN"/>
              </w:rPr>
              <w:t>显示占位图，1 秒后自动重试，连接后恢复画面</w:t>
            </w:r>
          </w:p>
        </w:tc>
        <w:tc>
          <w:tcPr>
            <w:tcW w:w="1792" w:type="dxa"/>
          </w:tcPr>
          <w:p w14:paraId="3E1B717D" w14:textId="77777777" w:rsidR="00A96FF5" w:rsidRDefault="00000000">
            <w:pPr>
              <w:rPr>
                <w:rFonts w:hint="eastAsia"/>
              </w:rPr>
            </w:pPr>
            <w:r>
              <w:rPr>
                <w:sz w:val="21"/>
              </w:rPr>
              <w:t>中</w:t>
            </w:r>
          </w:p>
        </w:tc>
      </w:tr>
    </w:tbl>
    <w:p w14:paraId="78D777BD" w14:textId="77777777" w:rsidR="00A96FF5" w:rsidRDefault="00A96FF5">
      <w:pPr>
        <w:rPr>
          <w:rFonts w:hint="eastAsia"/>
        </w:rPr>
      </w:pPr>
    </w:p>
    <w:p w14:paraId="7D1998B9" w14:textId="77777777" w:rsidR="00A96FF5" w:rsidRDefault="00000000">
      <w:pPr>
        <w:pStyle w:val="31"/>
        <w:rPr>
          <w:lang w:eastAsia="zh-CN"/>
        </w:rPr>
      </w:pPr>
      <w:r>
        <w:rPr>
          <w:rFonts w:ascii="SimHei" w:eastAsia="SimHei" w:hAnsi="SimHei"/>
          <w:lang w:eastAsia="zh-CN"/>
        </w:rPr>
        <w:t>模块五：报警全链路集成</w:t>
      </w:r>
    </w:p>
    <w:tbl>
      <w:tblPr>
        <w:tblStyle w:val="aff1"/>
        <w:tblW w:w="0" w:type="auto"/>
        <w:tblLook w:val="04A0" w:firstRow="1" w:lastRow="0" w:firstColumn="1" w:lastColumn="0" w:noHBand="0" w:noVBand="1"/>
      </w:tblPr>
      <w:tblGrid>
        <w:gridCol w:w="1792"/>
        <w:gridCol w:w="1792"/>
        <w:gridCol w:w="1792"/>
        <w:gridCol w:w="1792"/>
        <w:gridCol w:w="1792"/>
      </w:tblGrid>
      <w:tr w:rsidR="00A96FF5" w14:paraId="33C82098" w14:textId="77777777">
        <w:tc>
          <w:tcPr>
            <w:tcW w:w="1792" w:type="dxa"/>
          </w:tcPr>
          <w:p w14:paraId="5A04F634" w14:textId="77777777" w:rsidR="00A96FF5" w:rsidRDefault="00000000">
            <w:pPr>
              <w:rPr>
                <w:rFonts w:hint="eastAsia"/>
              </w:rPr>
            </w:pPr>
            <w:r>
              <w:rPr>
                <w:b/>
              </w:rPr>
              <w:t>用例编号</w:t>
            </w:r>
          </w:p>
        </w:tc>
        <w:tc>
          <w:tcPr>
            <w:tcW w:w="1792" w:type="dxa"/>
          </w:tcPr>
          <w:p w14:paraId="0B66129E" w14:textId="77777777" w:rsidR="00A96FF5" w:rsidRDefault="00000000">
            <w:pPr>
              <w:rPr>
                <w:rFonts w:hint="eastAsia"/>
              </w:rPr>
            </w:pPr>
            <w:r>
              <w:rPr>
                <w:b/>
              </w:rPr>
              <w:t>测试项</w:t>
            </w:r>
          </w:p>
        </w:tc>
        <w:tc>
          <w:tcPr>
            <w:tcW w:w="1792" w:type="dxa"/>
          </w:tcPr>
          <w:p w14:paraId="65E4F630" w14:textId="77777777" w:rsidR="00A96FF5" w:rsidRDefault="00000000">
            <w:pPr>
              <w:rPr>
                <w:rFonts w:hint="eastAsia"/>
              </w:rPr>
            </w:pPr>
            <w:r>
              <w:rPr>
                <w:b/>
              </w:rPr>
              <w:t>输入/操作</w:t>
            </w:r>
          </w:p>
        </w:tc>
        <w:tc>
          <w:tcPr>
            <w:tcW w:w="1792" w:type="dxa"/>
          </w:tcPr>
          <w:p w14:paraId="1BC57185" w14:textId="77777777" w:rsidR="00A96FF5" w:rsidRDefault="00000000">
            <w:pPr>
              <w:rPr>
                <w:rFonts w:hint="eastAsia"/>
              </w:rPr>
            </w:pPr>
            <w:r>
              <w:rPr>
                <w:b/>
              </w:rPr>
              <w:t>预期输出</w:t>
            </w:r>
          </w:p>
        </w:tc>
        <w:tc>
          <w:tcPr>
            <w:tcW w:w="1792" w:type="dxa"/>
          </w:tcPr>
          <w:p w14:paraId="00A0CC3E" w14:textId="77777777" w:rsidR="00A96FF5" w:rsidRDefault="00000000">
            <w:pPr>
              <w:rPr>
                <w:rFonts w:hint="eastAsia"/>
              </w:rPr>
            </w:pPr>
            <w:r>
              <w:rPr>
                <w:b/>
              </w:rPr>
              <w:t>优先级</w:t>
            </w:r>
          </w:p>
        </w:tc>
      </w:tr>
      <w:tr w:rsidR="00A96FF5" w14:paraId="1A1232EB" w14:textId="77777777">
        <w:tc>
          <w:tcPr>
            <w:tcW w:w="1792" w:type="dxa"/>
          </w:tcPr>
          <w:p w14:paraId="1F97384B" w14:textId="77777777" w:rsidR="00A96FF5" w:rsidRDefault="00000000">
            <w:pPr>
              <w:rPr>
                <w:rFonts w:hint="eastAsia"/>
              </w:rPr>
            </w:pPr>
            <w:r>
              <w:rPr>
                <w:sz w:val="21"/>
              </w:rPr>
              <w:t>IL-01</w:t>
            </w:r>
          </w:p>
        </w:tc>
        <w:tc>
          <w:tcPr>
            <w:tcW w:w="1792" w:type="dxa"/>
          </w:tcPr>
          <w:p w14:paraId="075768C2" w14:textId="77777777" w:rsidR="00A96FF5" w:rsidRDefault="00000000">
            <w:pPr>
              <w:rPr>
                <w:rFonts w:hint="eastAsia"/>
              </w:rPr>
            </w:pPr>
            <w:r>
              <w:rPr>
                <w:sz w:val="21"/>
              </w:rPr>
              <w:t>火焰报警全链路</w:t>
            </w:r>
          </w:p>
        </w:tc>
        <w:tc>
          <w:tcPr>
            <w:tcW w:w="1792" w:type="dxa"/>
          </w:tcPr>
          <w:p w14:paraId="3F5A8B98" w14:textId="77777777" w:rsidR="00A96FF5" w:rsidRDefault="00000000">
            <w:pPr>
              <w:rPr>
                <w:rFonts w:hint="eastAsia"/>
                <w:lang w:eastAsia="zh-CN"/>
              </w:rPr>
            </w:pPr>
            <w:r>
              <w:rPr>
                <w:sz w:val="21"/>
                <w:lang w:eastAsia="zh-CN"/>
              </w:rPr>
              <w:t>在摄像头前点燃打火机</w:t>
            </w:r>
          </w:p>
        </w:tc>
        <w:tc>
          <w:tcPr>
            <w:tcW w:w="1792" w:type="dxa"/>
          </w:tcPr>
          <w:p w14:paraId="0FAA0F64" w14:textId="77777777" w:rsidR="00A96FF5" w:rsidRDefault="00000000">
            <w:pPr>
              <w:rPr>
                <w:rFonts w:hint="eastAsia"/>
              </w:rPr>
            </w:pPr>
            <w:r>
              <w:rPr>
                <w:sz w:val="21"/>
              </w:rPr>
              <w:t>检测到 fire → AlarmManager 判定通过 → 截图保存 → 数据库写入 → GUI 状</w:t>
            </w:r>
            <w:r>
              <w:rPr>
                <w:sz w:val="21"/>
              </w:rPr>
              <w:lastRenderedPageBreak/>
              <w:t>态更新 → 历史列表刷新</w:t>
            </w:r>
          </w:p>
        </w:tc>
        <w:tc>
          <w:tcPr>
            <w:tcW w:w="1792" w:type="dxa"/>
          </w:tcPr>
          <w:p w14:paraId="0A1D1DF0" w14:textId="77777777" w:rsidR="00A96FF5" w:rsidRDefault="00000000">
            <w:pPr>
              <w:rPr>
                <w:rFonts w:hint="eastAsia"/>
              </w:rPr>
            </w:pPr>
            <w:r>
              <w:rPr>
                <w:sz w:val="21"/>
              </w:rPr>
              <w:lastRenderedPageBreak/>
              <w:t>高</w:t>
            </w:r>
          </w:p>
        </w:tc>
      </w:tr>
      <w:tr w:rsidR="00A96FF5" w14:paraId="0219922D" w14:textId="77777777">
        <w:tc>
          <w:tcPr>
            <w:tcW w:w="1792" w:type="dxa"/>
          </w:tcPr>
          <w:p w14:paraId="473813B9" w14:textId="77777777" w:rsidR="00A96FF5" w:rsidRDefault="00000000">
            <w:pPr>
              <w:rPr>
                <w:rFonts w:hint="eastAsia"/>
              </w:rPr>
            </w:pPr>
            <w:r>
              <w:rPr>
                <w:sz w:val="21"/>
              </w:rPr>
              <w:t>IL-02</w:t>
            </w:r>
          </w:p>
        </w:tc>
        <w:tc>
          <w:tcPr>
            <w:tcW w:w="1792" w:type="dxa"/>
          </w:tcPr>
          <w:p w14:paraId="4D597C71" w14:textId="77777777" w:rsidR="00A96FF5" w:rsidRDefault="00000000">
            <w:pPr>
              <w:rPr>
                <w:rFonts w:hint="eastAsia"/>
              </w:rPr>
            </w:pPr>
            <w:r>
              <w:rPr>
                <w:sz w:val="21"/>
              </w:rPr>
              <w:t>陌生人报警全链路</w:t>
            </w:r>
          </w:p>
        </w:tc>
        <w:tc>
          <w:tcPr>
            <w:tcW w:w="1792" w:type="dxa"/>
          </w:tcPr>
          <w:p w14:paraId="7D07EBE4" w14:textId="77777777" w:rsidR="00A96FF5" w:rsidRDefault="00000000">
            <w:pPr>
              <w:rPr>
                <w:rFonts w:hint="eastAsia"/>
                <w:lang w:eastAsia="zh-CN"/>
              </w:rPr>
            </w:pPr>
            <w:r>
              <w:rPr>
                <w:sz w:val="21"/>
                <w:lang w:eastAsia="zh-CN"/>
              </w:rPr>
              <w:t>夜间时段陌生人在摄像头前走动</w:t>
            </w:r>
          </w:p>
        </w:tc>
        <w:tc>
          <w:tcPr>
            <w:tcW w:w="1792" w:type="dxa"/>
          </w:tcPr>
          <w:p w14:paraId="33F178CC" w14:textId="77777777" w:rsidR="00A96FF5" w:rsidRDefault="00000000">
            <w:pPr>
              <w:rPr>
                <w:rFonts w:hint="eastAsia"/>
              </w:rPr>
            </w:pPr>
            <w:r>
              <w:rPr>
                <w:sz w:val="21"/>
              </w:rPr>
              <w:t>检测到 person → FaceRecognizer 判定陌生人 → 截图保存 → 数据库写入 → GUI 状态更新</w:t>
            </w:r>
          </w:p>
        </w:tc>
        <w:tc>
          <w:tcPr>
            <w:tcW w:w="1792" w:type="dxa"/>
          </w:tcPr>
          <w:p w14:paraId="51B40466" w14:textId="77777777" w:rsidR="00A96FF5" w:rsidRDefault="00000000">
            <w:pPr>
              <w:rPr>
                <w:rFonts w:hint="eastAsia"/>
              </w:rPr>
            </w:pPr>
            <w:r>
              <w:rPr>
                <w:sz w:val="21"/>
              </w:rPr>
              <w:t>高</w:t>
            </w:r>
          </w:p>
        </w:tc>
      </w:tr>
      <w:tr w:rsidR="00A96FF5" w14:paraId="364EB921" w14:textId="77777777">
        <w:tc>
          <w:tcPr>
            <w:tcW w:w="1792" w:type="dxa"/>
          </w:tcPr>
          <w:p w14:paraId="2A098903" w14:textId="77777777" w:rsidR="00A96FF5" w:rsidRDefault="00000000">
            <w:pPr>
              <w:rPr>
                <w:rFonts w:hint="eastAsia"/>
              </w:rPr>
            </w:pPr>
            <w:r>
              <w:rPr>
                <w:sz w:val="21"/>
              </w:rPr>
              <w:t>IL-02B</w:t>
            </w:r>
          </w:p>
        </w:tc>
        <w:tc>
          <w:tcPr>
            <w:tcW w:w="1792" w:type="dxa"/>
          </w:tcPr>
          <w:p w14:paraId="4ADA0891" w14:textId="77777777" w:rsidR="00A96FF5" w:rsidRDefault="00000000">
            <w:pPr>
              <w:rPr>
                <w:rFonts w:hint="eastAsia"/>
              </w:rPr>
            </w:pPr>
            <w:r>
              <w:rPr>
                <w:sz w:val="21"/>
              </w:rPr>
              <w:t>家庭成员不报警</w:t>
            </w:r>
          </w:p>
        </w:tc>
        <w:tc>
          <w:tcPr>
            <w:tcW w:w="1792" w:type="dxa"/>
          </w:tcPr>
          <w:p w14:paraId="2987704E" w14:textId="77777777" w:rsidR="00A96FF5" w:rsidRDefault="00000000">
            <w:pPr>
              <w:rPr>
                <w:rFonts w:hint="eastAsia"/>
                <w:lang w:eastAsia="zh-CN"/>
              </w:rPr>
            </w:pPr>
            <w:r>
              <w:rPr>
                <w:sz w:val="21"/>
                <w:lang w:eastAsia="zh-CN"/>
              </w:rPr>
              <w:t>夜间时段家庭成员在摄像头前走动</w:t>
            </w:r>
          </w:p>
        </w:tc>
        <w:tc>
          <w:tcPr>
            <w:tcW w:w="1792" w:type="dxa"/>
          </w:tcPr>
          <w:p w14:paraId="4BEC1AB4" w14:textId="77777777" w:rsidR="00A96FF5" w:rsidRDefault="00000000">
            <w:pPr>
              <w:rPr>
                <w:rFonts w:hint="eastAsia"/>
              </w:rPr>
            </w:pPr>
            <w:r>
              <w:rPr>
                <w:sz w:val="21"/>
              </w:rPr>
              <w:t>检测到 person → FaceRecognizer 判定家人 → 不触发报警 → 状态栏显示 Family</w:t>
            </w:r>
          </w:p>
        </w:tc>
        <w:tc>
          <w:tcPr>
            <w:tcW w:w="1792" w:type="dxa"/>
          </w:tcPr>
          <w:p w14:paraId="3BC95856" w14:textId="77777777" w:rsidR="00A96FF5" w:rsidRDefault="00000000">
            <w:pPr>
              <w:rPr>
                <w:rFonts w:hint="eastAsia"/>
              </w:rPr>
            </w:pPr>
            <w:r>
              <w:rPr>
                <w:sz w:val="21"/>
              </w:rPr>
              <w:t>高</w:t>
            </w:r>
          </w:p>
        </w:tc>
      </w:tr>
      <w:tr w:rsidR="00A96FF5" w14:paraId="32ED4FA3" w14:textId="77777777">
        <w:tc>
          <w:tcPr>
            <w:tcW w:w="1792" w:type="dxa"/>
          </w:tcPr>
          <w:p w14:paraId="0520F152" w14:textId="77777777" w:rsidR="00A96FF5" w:rsidRDefault="00000000">
            <w:pPr>
              <w:rPr>
                <w:rFonts w:hint="eastAsia"/>
              </w:rPr>
            </w:pPr>
            <w:r>
              <w:rPr>
                <w:sz w:val="21"/>
              </w:rPr>
              <w:t>IL-03</w:t>
            </w:r>
          </w:p>
        </w:tc>
        <w:tc>
          <w:tcPr>
            <w:tcW w:w="1792" w:type="dxa"/>
          </w:tcPr>
          <w:p w14:paraId="5BD69175" w14:textId="77777777" w:rsidR="00A96FF5" w:rsidRDefault="00000000">
            <w:pPr>
              <w:rPr>
                <w:rFonts w:hint="eastAsia"/>
              </w:rPr>
            </w:pPr>
            <w:r>
              <w:rPr>
                <w:sz w:val="21"/>
              </w:rPr>
              <w:t>防抖去重</w:t>
            </w:r>
          </w:p>
        </w:tc>
        <w:tc>
          <w:tcPr>
            <w:tcW w:w="1792" w:type="dxa"/>
          </w:tcPr>
          <w:p w14:paraId="519717F5" w14:textId="77777777" w:rsidR="00A96FF5" w:rsidRDefault="00000000">
            <w:pPr>
              <w:rPr>
                <w:rFonts w:hint="eastAsia"/>
                <w:lang w:eastAsia="zh-CN"/>
              </w:rPr>
            </w:pPr>
            <w:r>
              <w:rPr>
                <w:sz w:val="21"/>
                <w:lang w:eastAsia="zh-CN"/>
              </w:rPr>
              <w:t>持续保持火焰在画面中</w:t>
            </w:r>
          </w:p>
        </w:tc>
        <w:tc>
          <w:tcPr>
            <w:tcW w:w="1792" w:type="dxa"/>
          </w:tcPr>
          <w:p w14:paraId="2C7F05C5" w14:textId="77777777" w:rsidR="00A96FF5" w:rsidRDefault="00000000">
            <w:pPr>
              <w:rPr>
                <w:rFonts w:hint="eastAsia"/>
                <w:lang w:eastAsia="zh-CN"/>
              </w:rPr>
            </w:pPr>
            <w:r>
              <w:rPr>
                <w:sz w:val="21"/>
                <w:lang w:eastAsia="zh-CN"/>
              </w:rPr>
              <w:t>10 秒冷却期内只触发 1 次报警，不重复写库</w:t>
            </w:r>
          </w:p>
        </w:tc>
        <w:tc>
          <w:tcPr>
            <w:tcW w:w="1792" w:type="dxa"/>
          </w:tcPr>
          <w:p w14:paraId="200D2265" w14:textId="77777777" w:rsidR="00A96FF5" w:rsidRDefault="00000000">
            <w:pPr>
              <w:rPr>
                <w:rFonts w:hint="eastAsia"/>
              </w:rPr>
            </w:pPr>
            <w:r>
              <w:rPr>
                <w:sz w:val="21"/>
              </w:rPr>
              <w:t>高</w:t>
            </w:r>
          </w:p>
        </w:tc>
      </w:tr>
      <w:tr w:rsidR="00A96FF5" w14:paraId="1481ED52" w14:textId="77777777">
        <w:tc>
          <w:tcPr>
            <w:tcW w:w="1792" w:type="dxa"/>
          </w:tcPr>
          <w:p w14:paraId="5514FCFA" w14:textId="77777777" w:rsidR="00A96FF5" w:rsidRDefault="00000000">
            <w:pPr>
              <w:rPr>
                <w:rFonts w:hint="eastAsia"/>
              </w:rPr>
            </w:pPr>
            <w:r>
              <w:rPr>
                <w:sz w:val="21"/>
              </w:rPr>
              <w:t>IL-04</w:t>
            </w:r>
          </w:p>
        </w:tc>
        <w:tc>
          <w:tcPr>
            <w:tcW w:w="1792" w:type="dxa"/>
          </w:tcPr>
          <w:p w14:paraId="2139D7B7" w14:textId="77777777" w:rsidR="00A96FF5" w:rsidRDefault="00000000">
            <w:pPr>
              <w:rPr>
                <w:rFonts w:hint="eastAsia"/>
              </w:rPr>
            </w:pPr>
            <w:r>
              <w:rPr>
                <w:sz w:val="21"/>
              </w:rPr>
              <w:t>双检测共存</w:t>
            </w:r>
          </w:p>
        </w:tc>
        <w:tc>
          <w:tcPr>
            <w:tcW w:w="1792" w:type="dxa"/>
          </w:tcPr>
          <w:p w14:paraId="4315599A" w14:textId="77777777" w:rsidR="00A96FF5" w:rsidRDefault="00000000">
            <w:pPr>
              <w:rPr>
                <w:rFonts w:hint="eastAsia"/>
                <w:lang w:eastAsia="zh-CN"/>
              </w:rPr>
            </w:pPr>
            <w:r>
              <w:rPr>
                <w:sz w:val="21"/>
                <w:lang w:eastAsia="zh-CN"/>
              </w:rPr>
              <w:t>画面中同时有人和火焰</w:t>
            </w:r>
          </w:p>
        </w:tc>
        <w:tc>
          <w:tcPr>
            <w:tcW w:w="1792" w:type="dxa"/>
          </w:tcPr>
          <w:p w14:paraId="251B45C9" w14:textId="77777777" w:rsidR="00A96FF5" w:rsidRDefault="00000000">
            <w:pPr>
              <w:rPr>
                <w:rFonts w:hint="eastAsia"/>
                <w:lang w:eastAsia="zh-CN"/>
              </w:rPr>
            </w:pPr>
            <w:r>
              <w:rPr>
                <w:sz w:val="21"/>
                <w:lang w:eastAsia="zh-CN"/>
              </w:rPr>
              <w:t>两个检测框均显示，不相互覆盖</w:t>
            </w:r>
          </w:p>
        </w:tc>
        <w:tc>
          <w:tcPr>
            <w:tcW w:w="1792" w:type="dxa"/>
          </w:tcPr>
          <w:p w14:paraId="2250E585" w14:textId="77777777" w:rsidR="00A96FF5" w:rsidRDefault="00000000">
            <w:pPr>
              <w:rPr>
                <w:rFonts w:hint="eastAsia"/>
              </w:rPr>
            </w:pPr>
            <w:r>
              <w:rPr>
                <w:sz w:val="21"/>
              </w:rPr>
              <w:t>中</w:t>
            </w:r>
          </w:p>
        </w:tc>
      </w:tr>
    </w:tbl>
    <w:p w14:paraId="577A19A3" w14:textId="77777777" w:rsidR="00A96FF5" w:rsidRDefault="00A96FF5">
      <w:pPr>
        <w:rPr>
          <w:rFonts w:hint="eastAsia"/>
        </w:rPr>
      </w:pPr>
    </w:p>
    <w:p w14:paraId="02365A8F" w14:textId="77777777" w:rsidR="00A96FF5" w:rsidRDefault="00000000">
      <w:pPr>
        <w:pStyle w:val="1"/>
      </w:pPr>
      <w:r>
        <w:rPr>
          <w:rFonts w:ascii="SimHei" w:eastAsia="SimHei" w:hAnsi="SimHei"/>
        </w:rPr>
        <w:t>3、测试过程</w:t>
      </w:r>
    </w:p>
    <w:p w14:paraId="7A3CD957" w14:textId="77777777" w:rsidR="00A96FF5" w:rsidRDefault="00000000">
      <w:pPr>
        <w:pStyle w:val="21"/>
      </w:pPr>
      <w:r>
        <w:rPr>
          <w:rFonts w:ascii="SimHei" w:eastAsia="SimHei" w:hAnsi="SimHei"/>
        </w:rPr>
        <w:t>3.1 单元测试执行</w:t>
      </w:r>
    </w:p>
    <w:p w14:paraId="0B6AE40F" w14:textId="77777777" w:rsidR="00A96FF5" w:rsidRDefault="00000000">
      <w:pPr>
        <w:rPr>
          <w:rFonts w:hint="eastAsia"/>
        </w:rPr>
      </w:pPr>
      <w:r>
        <w:t>测试脚本：tests/test_db.py</w:t>
      </w:r>
    </w:p>
    <w:p w14:paraId="1EBBCAD3" w14:textId="77777777" w:rsidR="00A96FF5" w:rsidRDefault="00000000">
      <w:pPr>
        <w:rPr>
          <w:rFonts w:hint="eastAsia"/>
        </w:rPr>
      </w:pPr>
      <w:r>
        <w:t>执行命令：</w:t>
      </w:r>
    </w:p>
    <w:p w14:paraId="2560BD0C" w14:textId="77777777" w:rsidR="00A96FF5" w:rsidRDefault="00000000">
      <w:pPr>
        <w:rPr>
          <w:rFonts w:hint="eastAsia"/>
        </w:rPr>
      </w:pPr>
      <w:r>
        <w:rPr>
          <w:rFonts w:ascii="Consolas" w:eastAsia="Consolas" w:hAnsi="Consolas"/>
          <w:sz w:val="20"/>
        </w:rPr>
        <w:t>cd tests</w:t>
      </w:r>
    </w:p>
    <w:p w14:paraId="0B413846" w14:textId="77777777" w:rsidR="00A96FF5" w:rsidRDefault="00000000">
      <w:pPr>
        <w:rPr>
          <w:rFonts w:hint="eastAsia"/>
        </w:rPr>
      </w:pPr>
      <w:r>
        <w:rPr>
          <w:rFonts w:ascii="Consolas" w:eastAsia="Consolas" w:hAnsi="Consolas"/>
          <w:sz w:val="20"/>
        </w:rPr>
        <w:t>python test_db.py</w:t>
      </w:r>
    </w:p>
    <w:p w14:paraId="601890C5" w14:textId="77777777" w:rsidR="00A96FF5" w:rsidRDefault="00000000">
      <w:pPr>
        <w:rPr>
          <w:rFonts w:hint="eastAsia"/>
        </w:rPr>
      </w:pPr>
      <w:r>
        <w:t>测试结果：</w:t>
      </w:r>
    </w:p>
    <w:tbl>
      <w:tblPr>
        <w:tblStyle w:val="aff1"/>
        <w:tblW w:w="0" w:type="auto"/>
        <w:tblLook w:val="04A0" w:firstRow="1" w:lastRow="0" w:firstColumn="1" w:lastColumn="0" w:noHBand="0" w:noVBand="1"/>
      </w:tblPr>
      <w:tblGrid>
        <w:gridCol w:w="2986"/>
        <w:gridCol w:w="2986"/>
        <w:gridCol w:w="2986"/>
      </w:tblGrid>
      <w:tr w:rsidR="00A96FF5" w14:paraId="7C69C1D8" w14:textId="77777777">
        <w:tc>
          <w:tcPr>
            <w:tcW w:w="2986" w:type="dxa"/>
          </w:tcPr>
          <w:p w14:paraId="2976D060" w14:textId="77777777" w:rsidR="00A96FF5" w:rsidRDefault="00000000">
            <w:pPr>
              <w:rPr>
                <w:rFonts w:hint="eastAsia"/>
              </w:rPr>
            </w:pPr>
            <w:r>
              <w:rPr>
                <w:b/>
              </w:rPr>
              <w:t>测试项</w:t>
            </w:r>
          </w:p>
        </w:tc>
        <w:tc>
          <w:tcPr>
            <w:tcW w:w="2986" w:type="dxa"/>
          </w:tcPr>
          <w:p w14:paraId="4E24C18D" w14:textId="77777777" w:rsidR="00A96FF5" w:rsidRDefault="00000000">
            <w:pPr>
              <w:rPr>
                <w:rFonts w:hint="eastAsia"/>
              </w:rPr>
            </w:pPr>
            <w:r>
              <w:rPr>
                <w:b/>
              </w:rPr>
              <w:t>结果</w:t>
            </w:r>
          </w:p>
        </w:tc>
        <w:tc>
          <w:tcPr>
            <w:tcW w:w="2986" w:type="dxa"/>
          </w:tcPr>
          <w:p w14:paraId="73220D6B" w14:textId="77777777" w:rsidR="00A96FF5" w:rsidRDefault="00000000">
            <w:pPr>
              <w:rPr>
                <w:rFonts w:hint="eastAsia"/>
              </w:rPr>
            </w:pPr>
            <w:r>
              <w:rPr>
                <w:b/>
              </w:rPr>
              <w:t>备注</w:t>
            </w:r>
          </w:p>
        </w:tc>
      </w:tr>
      <w:tr w:rsidR="00A96FF5" w14:paraId="2E055762" w14:textId="77777777">
        <w:tc>
          <w:tcPr>
            <w:tcW w:w="2986" w:type="dxa"/>
          </w:tcPr>
          <w:p w14:paraId="003E84F7" w14:textId="77777777" w:rsidR="00A96FF5" w:rsidRDefault="00000000">
            <w:pPr>
              <w:rPr>
                <w:rFonts w:hint="eastAsia"/>
              </w:rPr>
            </w:pPr>
            <w:r>
              <w:rPr>
                <w:sz w:val="21"/>
              </w:rPr>
              <w:t>建表成功</w:t>
            </w:r>
          </w:p>
        </w:tc>
        <w:tc>
          <w:tcPr>
            <w:tcW w:w="2986" w:type="dxa"/>
          </w:tcPr>
          <w:p w14:paraId="797FB731" w14:textId="77777777" w:rsidR="00A96FF5" w:rsidRDefault="00000000">
            <w:pPr>
              <w:rPr>
                <w:rFonts w:hint="eastAsia"/>
              </w:rPr>
            </w:pPr>
            <w:r>
              <w:rPr>
                <w:sz w:val="21"/>
              </w:rPr>
              <w:t>[PASS]</w:t>
            </w:r>
          </w:p>
        </w:tc>
        <w:tc>
          <w:tcPr>
            <w:tcW w:w="2986" w:type="dxa"/>
          </w:tcPr>
          <w:p w14:paraId="33A3CD3C" w14:textId="77777777" w:rsidR="00A96FF5" w:rsidRDefault="00000000">
            <w:pPr>
              <w:rPr>
                <w:rFonts w:hint="eastAsia"/>
              </w:rPr>
            </w:pPr>
            <w:r>
              <w:rPr>
                <w:sz w:val="21"/>
              </w:rPr>
              <w:t>alarms 表存在</w:t>
            </w:r>
          </w:p>
        </w:tc>
      </w:tr>
      <w:tr w:rsidR="00A96FF5" w14:paraId="58886FFC" w14:textId="77777777">
        <w:tc>
          <w:tcPr>
            <w:tcW w:w="2986" w:type="dxa"/>
          </w:tcPr>
          <w:p w14:paraId="1DF60340" w14:textId="77777777" w:rsidR="00A96FF5" w:rsidRDefault="00000000">
            <w:pPr>
              <w:rPr>
                <w:rFonts w:hint="eastAsia"/>
              </w:rPr>
            </w:pPr>
            <w:r>
              <w:rPr>
                <w:sz w:val="21"/>
              </w:rPr>
              <w:t>插入 3 条记录</w:t>
            </w:r>
          </w:p>
        </w:tc>
        <w:tc>
          <w:tcPr>
            <w:tcW w:w="2986" w:type="dxa"/>
          </w:tcPr>
          <w:p w14:paraId="01E76E05" w14:textId="77777777" w:rsidR="00A96FF5" w:rsidRDefault="00000000">
            <w:pPr>
              <w:rPr>
                <w:rFonts w:hint="eastAsia"/>
              </w:rPr>
            </w:pPr>
            <w:r>
              <w:rPr>
                <w:sz w:val="21"/>
              </w:rPr>
              <w:t>[PASS]</w:t>
            </w:r>
          </w:p>
        </w:tc>
        <w:tc>
          <w:tcPr>
            <w:tcW w:w="2986" w:type="dxa"/>
          </w:tcPr>
          <w:p w14:paraId="26745909" w14:textId="77777777" w:rsidR="00A96FF5" w:rsidRDefault="00000000">
            <w:pPr>
              <w:rPr>
                <w:rFonts w:hint="eastAsia"/>
              </w:rPr>
            </w:pPr>
            <w:r>
              <w:rPr>
                <w:sz w:val="21"/>
              </w:rPr>
              <w:t>ID 自增正常</w:t>
            </w:r>
          </w:p>
        </w:tc>
      </w:tr>
      <w:tr w:rsidR="00A96FF5" w14:paraId="2643FAFE" w14:textId="77777777">
        <w:tc>
          <w:tcPr>
            <w:tcW w:w="2986" w:type="dxa"/>
          </w:tcPr>
          <w:p w14:paraId="053CEC7E" w14:textId="77777777" w:rsidR="00A96FF5" w:rsidRDefault="00000000">
            <w:pPr>
              <w:rPr>
                <w:rFonts w:hint="eastAsia"/>
              </w:rPr>
            </w:pPr>
            <w:r>
              <w:rPr>
                <w:sz w:val="21"/>
              </w:rPr>
              <w:t>查询全部记录</w:t>
            </w:r>
          </w:p>
        </w:tc>
        <w:tc>
          <w:tcPr>
            <w:tcW w:w="2986" w:type="dxa"/>
          </w:tcPr>
          <w:p w14:paraId="0D495E5D" w14:textId="77777777" w:rsidR="00A96FF5" w:rsidRDefault="00000000">
            <w:pPr>
              <w:rPr>
                <w:rFonts w:hint="eastAsia"/>
              </w:rPr>
            </w:pPr>
            <w:r>
              <w:rPr>
                <w:sz w:val="21"/>
              </w:rPr>
              <w:t>[PASS]</w:t>
            </w:r>
          </w:p>
        </w:tc>
        <w:tc>
          <w:tcPr>
            <w:tcW w:w="2986" w:type="dxa"/>
          </w:tcPr>
          <w:p w14:paraId="52B5DF4A" w14:textId="77777777" w:rsidR="00A96FF5" w:rsidRDefault="00000000">
            <w:pPr>
              <w:rPr>
                <w:rFonts w:hint="eastAsia"/>
              </w:rPr>
            </w:pPr>
            <w:r>
              <w:rPr>
                <w:sz w:val="21"/>
              </w:rPr>
              <w:t>返回 3 条</w:t>
            </w:r>
          </w:p>
        </w:tc>
      </w:tr>
      <w:tr w:rsidR="00A96FF5" w14:paraId="636F5286" w14:textId="77777777">
        <w:tc>
          <w:tcPr>
            <w:tcW w:w="2986" w:type="dxa"/>
          </w:tcPr>
          <w:p w14:paraId="1900A556" w14:textId="77777777" w:rsidR="00A96FF5" w:rsidRDefault="00000000">
            <w:pPr>
              <w:rPr>
                <w:rFonts w:hint="eastAsia"/>
              </w:rPr>
            </w:pPr>
            <w:r>
              <w:rPr>
                <w:sz w:val="21"/>
              </w:rPr>
              <w:t>按类型筛选</w:t>
            </w:r>
          </w:p>
        </w:tc>
        <w:tc>
          <w:tcPr>
            <w:tcW w:w="2986" w:type="dxa"/>
          </w:tcPr>
          <w:p w14:paraId="48D39D86" w14:textId="77777777" w:rsidR="00A96FF5" w:rsidRDefault="00000000">
            <w:pPr>
              <w:rPr>
                <w:rFonts w:hint="eastAsia"/>
              </w:rPr>
            </w:pPr>
            <w:r>
              <w:rPr>
                <w:sz w:val="21"/>
              </w:rPr>
              <w:t>[PASS]</w:t>
            </w:r>
          </w:p>
        </w:tc>
        <w:tc>
          <w:tcPr>
            <w:tcW w:w="2986" w:type="dxa"/>
          </w:tcPr>
          <w:p w14:paraId="794EE9E1" w14:textId="77777777" w:rsidR="00A96FF5" w:rsidRDefault="00000000">
            <w:pPr>
              <w:rPr>
                <w:rFonts w:hint="eastAsia"/>
              </w:rPr>
            </w:pPr>
            <w:r>
              <w:rPr>
                <w:sz w:val="21"/>
              </w:rPr>
              <w:t>fire: 2 条, person: 1 条</w:t>
            </w:r>
          </w:p>
        </w:tc>
      </w:tr>
      <w:tr w:rsidR="00A96FF5" w14:paraId="31EF362A" w14:textId="77777777">
        <w:tc>
          <w:tcPr>
            <w:tcW w:w="2986" w:type="dxa"/>
          </w:tcPr>
          <w:p w14:paraId="40BDCD33" w14:textId="77777777" w:rsidR="00A96FF5" w:rsidRDefault="00000000">
            <w:pPr>
              <w:rPr>
                <w:rFonts w:hint="eastAsia"/>
              </w:rPr>
            </w:pPr>
            <w:r>
              <w:rPr>
                <w:sz w:val="21"/>
              </w:rPr>
              <w:t>字段内容验证</w:t>
            </w:r>
          </w:p>
        </w:tc>
        <w:tc>
          <w:tcPr>
            <w:tcW w:w="2986" w:type="dxa"/>
          </w:tcPr>
          <w:p w14:paraId="4C75F44B" w14:textId="77777777" w:rsidR="00A96FF5" w:rsidRDefault="00000000">
            <w:pPr>
              <w:rPr>
                <w:rFonts w:hint="eastAsia"/>
              </w:rPr>
            </w:pPr>
            <w:r>
              <w:rPr>
                <w:sz w:val="21"/>
              </w:rPr>
              <w:t>[PASS]</w:t>
            </w:r>
          </w:p>
        </w:tc>
        <w:tc>
          <w:tcPr>
            <w:tcW w:w="2986" w:type="dxa"/>
          </w:tcPr>
          <w:p w14:paraId="6429C81F" w14:textId="77777777" w:rsidR="00A96FF5" w:rsidRDefault="00000000">
            <w:pPr>
              <w:rPr>
                <w:rFonts w:hint="eastAsia"/>
              </w:rPr>
            </w:pPr>
            <w:r>
              <w:rPr>
                <w:sz w:val="21"/>
              </w:rPr>
              <w:t>字段格式正确</w:t>
            </w:r>
          </w:p>
        </w:tc>
      </w:tr>
      <w:tr w:rsidR="00A96FF5" w14:paraId="31D7CA18" w14:textId="77777777">
        <w:tc>
          <w:tcPr>
            <w:tcW w:w="2986" w:type="dxa"/>
          </w:tcPr>
          <w:p w14:paraId="40FDA81F" w14:textId="77777777" w:rsidR="00A96FF5" w:rsidRDefault="00000000">
            <w:pPr>
              <w:rPr>
                <w:rFonts w:hint="eastAsia"/>
              </w:rPr>
            </w:pPr>
            <w:r>
              <w:rPr>
                <w:sz w:val="21"/>
              </w:rPr>
              <w:t>limit 参数</w:t>
            </w:r>
          </w:p>
        </w:tc>
        <w:tc>
          <w:tcPr>
            <w:tcW w:w="2986" w:type="dxa"/>
          </w:tcPr>
          <w:p w14:paraId="5E27964F" w14:textId="77777777" w:rsidR="00A96FF5" w:rsidRDefault="00000000">
            <w:pPr>
              <w:rPr>
                <w:rFonts w:hint="eastAsia"/>
              </w:rPr>
            </w:pPr>
            <w:r>
              <w:rPr>
                <w:sz w:val="21"/>
              </w:rPr>
              <w:t>[PASS]</w:t>
            </w:r>
          </w:p>
        </w:tc>
        <w:tc>
          <w:tcPr>
            <w:tcW w:w="2986" w:type="dxa"/>
          </w:tcPr>
          <w:p w14:paraId="2FBE47DE" w14:textId="77777777" w:rsidR="00A96FF5" w:rsidRDefault="00000000">
            <w:pPr>
              <w:rPr>
                <w:rFonts w:hint="eastAsia"/>
              </w:rPr>
            </w:pPr>
            <w:r>
              <w:rPr>
                <w:sz w:val="21"/>
              </w:rPr>
              <w:t>限制生效</w:t>
            </w:r>
          </w:p>
        </w:tc>
      </w:tr>
    </w:tbl>
    <w:p w14:paraId="3E70C845" w14:textId="77777777" w:rsidR="00A96FF5" w:rsidRDefault="00A96FF5">
      <w:pPr>
        <w:rPr>
          <w:rFonts w:hint="eastAsia"/>
        </w:rPr>
      </w:pPr>
    </w:p>
    <w:p w14:paraId="07BFD8D6" w14:textId="77777777" w:rsidR="00A96FF5" w:rsidRDefault="00000000">
      <w:pPr>
        <w:pStyle w:val="21"/>
      </w:pPr>
      <w:r>
        <w:rPr>
          <w:rFonts w:ascii="SimHei" w:eastAsia="SimHei" w:hAnsi="SimHei"/>
        </w:rPr>
        <w:lastRenderedPageBreak/>
        <w:t>3.2 集成测试执行</w:t>
      </w:r>
    </w:p>
    <w:p w14:paraId="65EE2E15" w14:textId="77777777" w:rsidR="00A96FF5" w:rsidRDefault="00000000">
      <w:pPr>
        <w:rPr>
          <w:rFonts w:hint="eastAsia"/>
        </w:rPr>
      </w:pPr>
      <w:r>
        <w:t>1. 启动 GUI：双击 run.bat 或 python main_gui.py</w:t>
      </w:r>
    </w:p>
    <w:p w14:paraId="7D6AB923" w14:textId="77777777" w:rsidR="00A96FF5" w:rsidRDefault="00000000">
      <w:pPr>
        <w:rPr>
          <w:rFonts w:hint="eastAsia"/>
          <w:lang w:eastAsia="zh-CN"/>
        </w:rPr>
      </w:pPr>
      <w:r>
        <w:rPr>
          <w:lang w:eastAsia="zh-CN"/>
        </w:rPr>
        <w:t>2. 验证摄像头画面正常显示</w:t>
      </w:r>
    </w:p>
    <w:p w14:paraId="024D67EF" w14:textId="77777777" w:rsidR="00A96FF5" w:rsidRDefault="00000000">
      <w:pPr>
        <w:rPr>
          <w:rFonts w:hint="eastAsia"/>
          <w:lang w:eastAsia="zh-CN"/>
        </w:rPr>
      </w:pPr>
      <w:r>
        <w:rPr>
          <w:lang w:eastAsia="zh-CN"/>
        </w:rPr>
        <w:t>3. 在摄像头前依次模拟火焰和人员场景</w:t>
      </w:r>
    </w:p>
    <w:p w14:paraId="6E98E4CF" w14:textId="77777777" w:rsidR="00A96FF5" w:rsidRDefault="00000000">
      <w:pPr>
        <w:rPr>
          <w:rFonts w:hint="eastAsia"/>
          <w:lang w:eastAsia="zh-CN"/>
        </w:rPr>
      </w:pPr>
      <w:r>
        <w:rPr>
          <w:lang w:eastAsia="zh-CN"/>
        </w:rPr>
        <w:t>4. 观察状态栏、报警列表变化</w:t>
      </w:r>
    </w:p>
    <w:p w14:paraId="7A8EC0C0" w14:textId="77777777" w:rsidR="00A96FF5" w:rsidRDefault="00000000">
      <w:pPr>
        <w:rPr>
          <w:rFonts w:hint="eastAsia"/>
          <w:lang w:eastAsia="zh-CN"/>
        </w:rPr>
      </w:pPr>
      <w:r>
        <w:rPr>
          <w:lang w:eastAsia="zh-CN"/>
        </w:rPr>
        <w:t>5. 验证 src/screenshots/ 目录下生成对应截图</w:t>
      </w:r>
    </w:p>
    <w:p w14:paraId="518577B7" w14:textId="77777777" w:rsidR="00A96FF5" w:rsidRDefault="00000000">
      <w:pPr>
        <w:rPr>
          <w:rFonts w:hint="eastAsia"/>
          <w:lang w:eastAsia="zh-CN"/>
        </w:rPr>
      </w:pPr>
      <w:r>
        <w:rPr>
          <w:lang w:eastAsia="zh-CN"/>
        </w:rPr>
        <w:t>6. 双击历史记录行，确认截图能正常打开</w:t>
      </w:r>
    </w:p>
    <w:p w14:paraId="084E8BF7" w14:textId="77777777" w:rsidR="00A96FF5" w:rsidRDefault="00000000">
      <w:pPr>
        <w:rPr>
          <w:rFonts w:hint="eastAsia"/>
          <w:lang w:eastAsia="zh-CN"/>
        </w:rPr>
      </w:pPr>
      <w:r>
        <w:rPr>
          <w:lang w:eastAsia="zh-CN"/>
        </w:rPr>
        <w:t>7. 测试删除和清空功能</w:t>
      </w:r>
    </w:p>
    <w:p w14:paraId="485C2619" w14:textId="77777777" w:rsidR="00A96FF5" w:rsidRDefault="00000000">
      <w:pPr>
        <w:rPr>
          <w:rFonts w:hint="eastAsia"/>
          <w:lang w:eastAsia="zh-CN"/>
        </w:rPr>
      </w:pPr>
      <w:r>
        <w:rPr>
          <w:lang w:eastAsia="zh-CN"/>
        </w:rPr>
        <w:t>8. 按 Exit 退出，确认无异常</w:t>
      </w:r>
    </w:p>
    <w:p w14:paraId="122E5CBC" w14:textId="77777777" w:rsidR="00A96FF5" w:rsidRDefault="00000000">
      <w:pPr>
        <w:pStyle w:val="1"/>
      </w:pPr>
      <w:r>
        <w:rPr>
          <w:rFonts w:ascii="SimHei" w:eastAsia="SimHei" w:hAnsi="SimHei"/>
        </w:rPr>
        <w:t>4、结论</w:t>
      </w:r>
    </w:p>
    <w:tbl>
      <w:tblPr>
        <w:tblStyle w:val="aff1"/>
        <w:tblW w:w="0" w:type="auto"/>
        <w:tblLook w:val="04A0" w:firstRow="1" w:lastRow="0" w:firstColumn="1" w:lastColumn="0" w:noHBand="0" w:noVBand="1"/>
      </w:tblPr>
      <w:tblGrid>
        <w:gridCol w:w="4479"/>
        <w:gridCol w:w="4479"/>
      </w:tblGrid>
      <w:tr w:rsidR="00A96FF5" w14:paraId="157702A3" w14:textId="77777777">
        <w:tc>
          <w:tcPr>
            <w:tcW w:w="4479" w:type="dxa"/>
          </w:tcPr>
          <w:p w14:paraId="17A84EFF" w14:textId="77777777" w:rsidR="00A96FF5" w:rsidRDefault="00000000">
            <w:pPr>
              <w:rPr>
                <w:rFonts w:hint="eastAsia"/>
              </w:rPr>
            </w:pPr>
            <w:r>
              <w:rPr>
                <w:b/>
              </w:rPr>
              <w:t>评估维度</w:t>
            </w:r>
          </w:p>
        </w:tc>
        <w:tc>
          <w:tcPr>
            <w:tcW w:w="4479" w:type="dxa"/>
          </w:tcPr>
          <w:p w14:paraId="2EEB570B" w14:textId="77777777" w:rsidR="00A96FF5" w:rsidRDefault="00000000">
            <w:pPr>
              <w:rPr>
                <w:rFonts w:hint="eastAsia"/>
              </w:rPr>
            </w:pPr>
            <w:r>
              <w:rPr>
                <w:b/>
              </w:rPr>
              <w:t>结论</w:t>
            </w:r>
          </w:p>
        </w:tc>
      </w:tr>
      <w:tr w:rsidR="00A96FF5" w14:paraId="4B90C049" w14:textId="77777777">
        <w:tc>
          <w:tcPr>
            <w:tcW w:w="4479" w:type="dxa"/>
          </w:tcPr>
          <w:p w14:paraId="11ACDF30" w14:textId="77777777" w:rsidR="00A96FF5" w:rsidRDefault="00000000">
            <w:pPr>
              <w:rPr>
                <w:rFonts w:hint="eastAsia"/>
              </w:rPr>
            </w:pPr>
            <w:r>
              <w:rPr>
                <w:sz w:val="21"/>
              </w:rPr>
              <w:t>数据库 CRUD</w:t>
            </w:r>
          </w:p>
        </w:tc>
        <w:tc>
          <w:tcPr>
            <w:tcW w:w="4479" w:type="dxa"/>
          </w:tcPr>
          <w:p w14:paraId="2FFB0237" w14:textId="77777777" w:rsidR="00A96FF5" w:rsidRDefault="00000000">
            <w:pPr>
              <w:rPr>
                <w:rFonts w:hint="eastAsia"/>
              </w:rPr>
            </w:pPr>
            <w:r>
              <w:rPr>
                <w:sz w:val="21"/>
              </w:rPr>
              <w:t>全部通过，功能正常</w:t>
            </w:r>
          </w:p>
        </w:tc>
      </w:tr>
      <w:tr w:rsidR="00A96FF5" w14:paraId="38421541" w14:textId="77777777">
        <w:tc>
          <w:tcPr>
            <w:tcW w:w="4479" w:type="dxa"/>
          </w:tcPr>
          <w:p w14:paraId="0B2D953A" w14:textId="77777777" w:rsidR="00A96FF5" w:rsidRDefault="00000000">
            <w:pPr>
              <w:rPr>
                <w:rFonts w:hint="eastAsia"/>
              </w:rPr>
            </w:pPr>
            <w:r>
              <w:rPr>
                <w:sz w:val="21"/>
              </w:rPr>
              <w:t>火焰/烟雾检测</w:t>
            </w:r>
          </w:p>
        </w:tc>
        <w:tc>
          <w:tcPr>
            <w:tcW w:w="4479" w:type="dxa"/>
          </w:tcPr>
          <w:p w14:paraId="6EC28A57" w14:textId="77777777" w:rsidR="00A96FF5" w:rsidRDefault="00000000">
            <w:pPr>
              <w:rPr>
                <w:rFonts w:hint="eastAsia"/>
              </w:rPr>
            </w:pPr>
            <w:r>
              <w:rPr>
                <w:sz w:val="21"/>
              </w:rPr>
              <w:t>功能可用，自训练模型仅 2 类（fire/smoke），Home-fire 室内场景测试集上 mAP50=0.930</w:t>
            </w:r>
          </w:p>
        </w:tc>
      </w:tr>
      <w:tr w:rsidR="00A96FF5" w14:paraId="6D215564" w14:textId="77777777">
        <w:tc>
          <w:tcPr>
            <w:tcW w:w="4479" w:type="dxa"/>
          </w:tcPr>
          <w:p w14:paraId="5A363CF2" w14:textId="77777777" w:rsidR="00A96FF5" w:rsidRDefault="00000000">
            <w:pPr>
              <w:rPr>
                <w:rFonts w:hint="eastAsia"/>
              </w:rPr>
            </w:pPr>
            <w:r>
              <w:rPr>
                <w:sz w:val="21"/>
              </w:rPr>
              <w:t>人员检测</w:t>
            </w:r>
          </w:p>
        </w:tc>
        <w:tc>
          <w:tcPr>
            <w:tcW w:w="4479" w:type="dxa"/>
          </w:tcPr>
          <w:p w14:paraId="6DCD040D" w14:textId="77777777" w:rsidR="00A96FF5" w:rsidRDefault="00000000">
            <w:pPr>
              <w:rPr>
                <w:rFonts w:hint="eastAsia"/>
              </w:rPr>
            </w:pPr>
            <w:r>
              <w:rPr>
                <w:sz w:val="21"/>
              </w:rPr>
              <w:t>功能可用，置信度 0.8 + 仅 class=person</w:t>
            </w:r>
          </w:p>
        </w:tc>
      </w:tr>
      <w:tr w:rsidR="00A96FF5" w14:paraId="6C1C608A" w14:textId="77777777">
        <w:tc>
          <w:tcPr>
            <w:tcW w:w="4479" w:type="dxa"/>
          </w:tcPr>
          <w:p w14:paraId="32D5C21C" w14:textId="77777777" w:rsidR="00A96FF5" w:rsidRDefault="00000000">
            <w:pPr>
              <w:rPr>
                <w:rFonts w:hint="eastAsia"/>
              </w:rPr>
            </w:pPr>
            <w:r>
              <w:rPr>
                <w:sz w:val="21"/>
              </w:rPr>
              <w:t>报警防抖</w:t>
            </w:r>
          </w:p>
        </w:tc>
        <w:tc>
          <w:tcPr>
            <w:tcW w:w="4479" w:type="dxa"/>
          </w:tcPr>
          <w:p w14:paraId="4D846B7C" w14:textId="77777777" w:rsidR="00A96FF5" w:rsidRDefault="00000000">
            <w:pPr>
              <w:rPr>
                <w:rFonts w:hint="eastAsia"/>
              </w:rPr>
            </w:pPr>
            <w:r>
              <w:rPr>
                <w:sz w:val="21"/>
              </w:rPr>
              <w:t>10 秒冷却期正常工作</w:t>
            </w:r>
          </w:p>
        </w:tc>
      </w:tr>
      <w:tr w:rsidR="00A96FF5" w14:paraId="1AE9FB65" w14:textId="77777777">
        <w:tc>
          <w:tcPr>
            <w:tcW w:w="4479" w:type="dxa"/>
          </w:tcPr>
          <w:p w14:paraId="17B08EF0" w14:textId="77777777" w:rsidR="00A96FF5" w:rsidRDefault="00000000">
            <w:pPr>
              <w:rPr>
                <w:rFonts w:hint="eastAsia"/>
              </w:rPr>
            </w:pPr>
            <w:r>
              <w:rPr>
                <w:sz w:val="21"/>
              </w:rPr>
              <w:t>报警全链路</w:t>
            </w:r>
          </w:p>
        </w:tc>
        <w:tc>
          <w:tcPr>
            <w:tcW w:w="4479" w:type="dxa"/>
          </w:tcPr>
          <w:p w14:paraId="6B6849F4" w14:textId="77777777" w:rsidR="00A96FF5" w:rsidRDefault="00000000">
            <w:pPr>
              <w:rPr>
                <w:rFonts w:hint="eastAsia"/>
                <w:lang w:eastAsia="zh-CN"/>
              </w:rPr>
            </w:pPr>
            <w:r>
              <w:rPr>
                <w:sz w:val="21"/>
                <w:lang w:eastAsia="zh-CN"/>
              </w:rPr>
              <w:t>检测 → 截图 → 写库 → GUI 更新 全链路通</w:t>
            </w:r>
          </w:p>
        </w:tc>
      </w:tr>
      <w:tr w:rsidR="00A96FF5" w14:paraId="2F2AA506" w14:textId="77777777">
        <w:tc>
          <w:tcPr>
            <w:tcW w:w="4479" w:type="dxa"/>
          </w:tcPr>
          <w:p w14:paraId="1D5E1EF2" w14:textId="77777777" w:rsidR="00A96FF5" w:rsidRDefault="00000000">
            <w:pPr>
              <w:rPr>
                <w:rFonts w:hint="eastAsia"/>
              </w:rPr>
            </w:pPr>
            <w:r>
              <w:rPr>
                <w:sz w:val="21"/>
              </w:rPr>
              <w:t>GUI 界面</w:t>
            </w:r>
          </w:p>
        </w:tc>
        <w:tc>
          <w:tcPr>
            <w:tcW w:w="4479" w:type="dxa"/>
          </w:tcPr>
          <w:p w14:paraId="3ED5E7CE" w14:textId="77777777" w:rsidR="00A96FF5" w:rsidRDefault="00000000">
            <w:pPr>
              <w:rPr>
                <w:rFonts w:hint="eastAsia"/>
                <w:lang w:eastAsia="zh-CN"/>
              </w:rPr>
            </w:pPr>
            <w:r>
              <w:rPr>
                <w:sz w:val="21"/>
                <w:lang w:eastAsia="zh-CN"/>
              </w:rPr>
              <w:t>浅色主题可用，按钮响应正常，布局符合预期</w:t>
            </w:r>
          </w:p>
        </w:tc>
      </w:tr>
      <w:tr w:rsidR="00A96FF5" w14:paraId="50D639A1" w14:textId="77777777">
        <w:tc>
          <w:tcPr>
            <w:tcW w:w="4479" w:type="dxa"/>
          </w:tcPr>
          <w:p w14:paraId="1209B332" w14:textId="77777777" w:rsidR="00A96FF5" w:rsidRDefault="00000000">
            <w:pPr>
              <w:rPr>
                <w:rFonts w:hint="eastAsia"/>
              </w:rPr>
            </w:pPr>
            <w:r>
              <w:rPr>
                <w:sz w:val="21"/>
              </w:rPr>
              <w:t>性能</w:t>
            </w:r>
          </w:p>
        </w:tc>
        <w:tc>
          <w:tcPr>
            <w:tcW w:w="4479" w:type="dxa"/>
          </w:tcPr>
          <w:p w14:paraId="192C3ABE" w14:textId="77777777" w:rsidR="00A96FF5" w:rsidRDefault="00000000">
            <w:pPr>
              <w:rPr>
                <w:rFonts w:hint="eastAsia"/>
                <w:lang w:eastAsia="zh-CN"/>
              </w:rPr>
            </w:pPr>
            <w:r>
              <w:rPr>
                <w:sz w:val="21"/>
                <w:lang w:eastAsia="zh-CN"/>
              </w:rPr>
              <w:t>双模型 CPU 推理帧率约 8-15 FPS（因硬件而异），满足实时监控需求</w:t>
            </w:r>
          </w:p>
        </w:tc>
      </w:tr>
    </w:tbl>
    <w:p w14:paraId="456DAE94" w14:textId="77777777" w:rsidR="00A96FF5" w:rsidRDefault="00A96FF5">
      <w:pPr>
        <w:rPr>
          <w:rFonts w:hint="eastAsia"/>
          <w:lang w:eastAsia="zh-CN"/>
        </w:rPr>
      </w:pPr>
    </w:p>
    <w:p w14:paraId="1BCF3C7C" w14:textId="77777777" w:rsidR="00A96FF5" w:rsidRDefault="00000000">
      <w:pPr>
        <w:rPr>
          <w:rFonts w:hint="eastAsia"/>
          <w:lang w:eastAsia="zh-CN"/>
        </w:rPr>
      </w:pPr>
      <w:r>
        <w:rPr>
          <w:lang w:eastAsia="zh-CN"/>
        </w:rPr>
        <w:t>整体评价：系统各核心功能模块均已通过测试，满足需求文档中定义的功能点要求，可交付使用。</w:t>
      </w:r>
    </w:p>
    <w:p w14:paraId="785016EB" w14:textId="77777777" w:rsidR="00A96FF5" w:rsidRDefault="00000000">
      <w:pPr>
        <w:rPr>
          <w:rFonts w:hint="eastAsia"/>
          <w:lang w:eastAsia="zh-CN"/>
        </w:rPr>
      </w:pPr>
      <w:r>
        <w:rPr>
          <w:lang w:eastAsia="zh-CN"/>
        </w:rPr>
        <w:t>遗留问题：火焰模型对特定背景（深色物体、蓝色纺织品）在低置信度下仍存在偶发误报，当前通过提高置信度阈值至 0.8 + 限制检测类别缓解。后续可考虑替换更精准的火焰检测模型。</w:t>
      </w:r>
    </w:p>
    <w:p w14:paraId="338C2637" w14:textId="77777777" w:rsidR="00A96FF5" w:rsidRDefault="00000000">
      <w:pPr>
        <w:pStyle w:val="1"/>
        <w:rPr>
          <w:lang w:eastAsia="zh-CN"/>
        </w:rPr>
      </w:pPr>
      <w:r>
        <w:rPr>
          <w:rFonts w:ascii="SimHei" w:eastAsia="SimHei" w:hAnsi="SimHei"/>
          <w:lang w:eastAsia="zh-CN"/>
        </w:rPr>
        <w:lastRenderedPageBreak/>
        <w:t>4.5、异常测试用例</w:t>
      </w:r>
    </w:p>
    <w:tbl>
      <w:tblPr>
        <w:tblStyle w:val="aff1"/>
        <w:tblW w:w="0" w:type="auto"/>
        <w:tblLook w:val="04A0" w:firstRow="1" w:lastRow="0" w:firstColumn="1" w:lastColumn="0" w:noHBand="0" w:noVBand="1"/>
      </w:tblPr>
      <w:tblGrid>
        <w:gridCol w:w="681"/>
        <w:gridCol w:w="619"/>
        <w:gridCol w:w="5361"/>
        <w:gridCol w:w="1124"/>
        <w:gridCol w:w="619"/>
        <w:gridCol w:w="770"/>
      </w:tblGrid>
      <w:tr w:rsidR="00A96FF5" w14:paraId="0814F68A" w14:textId="77777777">
        <w:tc>
          <w:tcPr>
            <w:tcW w:w="1493" w:type="dxa"/>
          </w:tcPr>
          <w:p w14:paraId="22A2D4BD" w14:textId="77777777" w:rsidR="00A96FF5" w:rsidRDefault="00000000">
            <w:pPr>
              <w:rPr>
                <w:rFonts w:hint="eastAsia"/>
              </w:rPr>
            </w:pPr>
            <w:r>
              <w:rPr>
                <w:b/>
              </w:rPr>
              <w:t>用例编号</w:t>
            </w:r>
          </w:p>
        </w:tc>
        <w:tc>
          <w:tcPr>
            <w:tcW w:w="1493" w:type="dxa"/>
          </w:tcPr>
          <w:p w14:paraId="5BC81872" w14:textId="77777777" w:rsidR="00A96FF5" w:rsidRDefault="00000000">
            <w:pPr>
              <w:rPr>
                <w:rFonts w:hint="eastAsia"/>
              </w:rPr>
            </w:pPr>
            <w:r>
              <w:rPr>
                <w:b/>
              </w:rPr>
              <w:t>测试项</w:t>
            </w:r>
          </w:p>
        </w:tc>
        <w:tc>
          <w:tcPr>
            <w:tcW w:w="1493" w:type="dxa"/>
          </w:tcPr>
          <w:p w14:paraId="265EB9B0" w14:textId="77777777" w:rsidR="00A96FF5" w:rsidRDefault="00000000">
            <w:pPr>
              <w:rPr>
                <w:rFonts w:hint="eastAsia"/>
              </w:rPr>
            </w:pPr>
            <w:r>
              <w:rPr>
                <w:b/>
              </w:rPr>
              <w:t>输入/操作</w:t>
            </w:r>
          </w:p>
        </w:tc>
        <w:tc>
          <w:tcPr>
            <w:tcW w:w="1493" w:type="dxa"/>
          </w:tcPr>
          <w:p w14:paraId="1B065A79" w14:textId="77777777" w:rsidR="00A96FF5" w:rsidRDefault="00000000">
            <w:pPr>
              <w:rPr>
                <w:rFonts w:hint="eastAsia"/>
              </w:rPr>
            </w:pPr>
            <w:r>
              <w:rPr>
                <w:b/>
              </w:rPr>
              <w:t>预期输出</w:t>
            </w:r>
          </w:p>
        </w:tc>
        <w:tc>
          <w:tcPr>
            <w:tcW w:w="1493" w:type="dxa"/>
          </w:tcPr>
          <w:p w14:paraId="5DC99D03" w14:textId="77777777" w:rsidR="00A96FF5" w:rsidRDefault="00000000">
            <w:pPr>
              <w:rPr>
                <w:rFonts w:hint="eastAsia"/>
              </w:rPr>
            </w:pPr>
            <w:r>
              <w:rPr>
                <w:b/>
              </w:rPr>
              <w:t>优先级</w:t>
            </w:r>
          </w:p>
        </w:tc>
        <w:tc>
          <w:tcPr>
            <w:tcW w:w="1493" w:type="dxa"/>
          </w:tcPr>
          <w:p w14:paraId="1A9959C1" w14:textId="77777777" w:rsidR="00A96FF5" w:rsidRDefault="00000000">
            <w:pPr>
              <w:rPr>
                <w:rFonts w:hint="eastAsia"/>
              </w:rPr>
            </w:pPr>
            <w:r>
              <w:rPr>
                <w:b/>
              </w:rPr>
              <w:t>状态</w:t>
            </w:r>
          </w:p>
        </w:tc>
      </w:tr>
      <w:tr w:rsidR="00A96FF5" w14:paraId="153A66CC" w14:textId="77777777">
        <w:tc>
          <w:tcPr>
            <w:tcW w:w="1493" w:type="dxa"/>
          </w:tcPr>
          <w:p w14:paraId="2742D32B" w14:textId="77777777" w:rsidR="00A96FF5" w:rsidRDefault="00000000">
            <w:pPr>
              <w:rPr>
                <w:rFonts w:hint="eastAsia"/>
              </w:rPr>
            </w:pPr>
            <w:r>
              <w:rPr>
                <w:sz w:val="21"/>
              </w:rPr>
              <w:t>EX-01</w:t>
            </w:r>
          </w:p>
        </w:tc>
        <w:tc>
          <w:tcPr>
            <w:tcW w:w="1493" w:type="dxa"/>
          </w:tcPr>
          <w:p w14:paraId="49ABD397" w14:textId="77777777" w:rsidR="00A96FF5" w:rsidRDefault="00000000">
            <w:pPr>
              <w:rPr>
                <w:rFonts w:hint="eastAsia"/>
              </w:rPr>
            </w:pPr>
            <w:r>
              <w:rPr>
                <w:sz w:val="21"/>
              </w:rPr>
              <w:t>无效数据库路径</w:t>
            </w:r>
          </w:p>
        </w:tc>
        <w:tc>
          <w:tcPr>
            <w:tcW w:w="1493" w:type="dxa"/>
          </w:tcPr>
          <w:p w14:paraId="5FE11FD2" w14:textId="77777777" w:rsidR="00A96FF5" w:rsidRDefault="00000000">
            <w:pPr>
              <w:rPr>
                <w:rFonts w:hint="eastAsia"/>
              </w:rPr>
            </w:pPr>
            <w:r>
              <w:rPr>
                <w:sz w:val="21"/>
              </w:rPr>
              <w:t>`DatabaseManager(db_path="/nonexistent/path/db")`</w:t>
            </w:r>
          </w:p>
        </w:tc>
        <w:tc>
          <w:tcPr>
            <w:tcW w:w="1493" w:type="dxa"/>
          </w:tcPr>
          <w:p w14:paraId="5A8E9E91" w14:textId="77777777" w:rsidR="00A96FF5" w:rsidRDefault="00000000">
            <w:pPr>
              <w:rPr>
                <w:rFonts w:hint="eastAsia"/>
              </w:rPr>
            </w:pPr>
            <w:r>
              <w:rPr>
                <w:sz w:val="21"/>
              </w:rPr>
              <w:t>抛出异常，不崩溃</w:t>
            </w:r>
          </w:p>
        </w:tc>
        <w:tc>
          <w:tcPr>
            <w:tcW w:w="1493" w:type="dxa"/>
          </w:tcPr>
          <w:p w14:paraId="2C66145E" w14:textId="77777777" w:rsidR="00A96FF5" w:rsidRDefault="00000000">
            <w:pPr>
              <w:rPr>
                <w:rFonts w:hint="eastAsia"/>
              </w:rPr>
            </w:pPr>
            <w:r>
              <w:rPr>
                <w:sz w:val="21"/>
              </w:rPr>
              <w:t>高</w:t>
            </w:r>
          </w:p>
        </w:tc>
        <w:tc>
          <w:tcPr>
            <w:tcW w:w="1493" w:type="dxa"/>
          </w:tcPr>
          <w:p w14:paraId="63281F01" w14:textId="77777777" w:rsidR="00A96FF5" w:rsidRDefault="00000000">
            <w:pPr>
              <w:rPr>
                <w:rFonts w:hint="eastAsia"/>
              </w:rPr>
            </w:pPr>
            <w:r>
              <w:rPr>
                <w:sz w:val="21"/>
              </w:rPr>
              <w:t>PASS</w:t>
            </w:r>
          </w:p>
        </w:tc>
      </w:tr>
      <w:tr w:rsidR="00A96FF5" w14:paraId="468A9725" w14:textId="77777777">
        <w:tc>
          <w:tcPr>
            <w:tcW w:w="1493" w:type="dxa"/>
          </w:tcPr>
          <w:p w14:paraId="7C865621" w14:textId="77777777" w:rsidR="00A96FF5" w:rsidRDefault="00000000">
            <w:pPr>
              <w:rPr>
                <w:rFonts w:hint="eastAsia"/>
              </w:rPr>
            </w:pPr>
            <w:r>
              <w:rPr>
                <w:sz w:val="21"/>
              </w:rPr>
              <w:t>EX-02</w:t>
            </w:r>
          </w:p>
        </w:tc>
        <w:tc>
          <w:tcPr>
            <w:tcW w:w="1493" w:type="dxa"/>
          </w:tcPr>
          <w:p w14:paraId="48A32EC4" w14:textId="77777777" w:rsidR="00A96FF5" w:rsidRDefault="00000000">
            <w:pPr>
              <w:rPr>
                <w:rFonts w:hint="eastAsia"/>
              </w:rPr>
            </w:pPr>
            <w:r>
              <w:rPr>
                <w:sz w:val="21"/>
              </w:rPr>
              <w:t>删除不存在的记录</w:t>
            </w:r>
          </w:p>
        </w:tc>
        <w:tc>
          <w:tcPr>
            <w:tcW w:w="1493" w:type="dxa"/>
          </w:tcPr>
          <w:p w14:paraId="3745FBEE" w14:textId="77777777" w:rsidR="00A96FF5" w:rsidRDefault="00000000">
            <w:pPr>
              <w:rPr>
                <w:rFonts w:hint="eastAsia"/>
              </w:rPr>
            </w:pPr>
            <w:r>
              <w:rPr>
                <w:sz w:val="21"/>
              </w:rPr>
              <w:t>`delete_alarm(9999)`</w:t>
            </w:r>
          </w:p>
        </w:tc>
        <w:tc>
          <w:tcPr>
            <w:tcW w:w="1493" w:type="dxa"/>
          </w:tcPr>
          <w:p w14:paraId="12DEB46D" w14:textId="77777777" w:rsidR="00A96FF5" w:rsidRDefault="00000000">
            <w:pPr>
              <w:rPr>
                <w:rFonts w:hint="eastAsia"/>
              </w:rPr>
            </w:pPr>
            <w:r>
              <w:rPr>
                <w:sz w:val="21"/>
              </w:rPr>
              <w:t>返回 True，不报错</w:t>
            </w:r>
          </w:p>
        </w:tc>
        <w:tc>
          <w:tcPr>
            <w:tcW w:w="1493" w:type="dxa"/>
          </w:tcPr>
          <w:p w14:paraId="04BC80B5" w14:textId="77777777" w:rsidR="00A96FF5" w:rsidRDefault="00000000">
            <w:pPr>
              <w:rPr>
                <w:rFonts w:hint="eastAsia"/>
              </w:rPr>
            </w:pPr>
            <w:r>
              <w:rPr>
                <w:sz w:val="21"/>
              </w:rPr>
              <w:t>中</w:t>
            </w:r>
          </w:p>
        </w:tc>
        <w:tc>
          <w:tcPr>
            <w:tcW w:w="1493" w:type="dxa"/>
          </w:tcPr>
          <w:p w14:paraId="4EA261B1" w14:textId="77777777" w:rsidR="00A96FF5" w:rsidRDefault="00000000">
            <w:pPr>
              <w:rPr>
                <w:rFonts w:hint="eastAsia"/>
              </w:rPr>
            </w:pPr>
            <w:r>
              <w:rPr>
                <w:sz w:val="21"/>
              </w:rPr>
              <w:t>PASS</w:t>
            </w:r>
          </w:p>
        </w:tc>
      </w:tr>
      <w:tr w:rsidR="00A96FF5" w14:paraId="4AE72EF9" w14:textId="77777777">
        <w:tc>
          <w:tcPr>
            <w:tcW w:w="1493" w:type="dxa"/>
          </w:tcPr>
          <w:p w14:paraId="4DD54A18" w14:textId="77777777" w:rsidR="00A96FF5" w:rsidRDefault="00000000">
            <w:pPr>
              <w:rPr>
                <w:rFonts w:hint="eastAsia"/>
              </w:rPr>
            </w:pPr>
            <w:r>
              <w:rPr>
                <w:sz w:val="21"/>
              </w:rPr>
              <w:t>EX-03</w:t>
            </w:r>
          </w:p>
        </w:tc>
        <w:tc>
          <w:tcPr>
            <w:tcW w:w="1493" w:type="dxa"/>
          </w:tcPr>
          <w:p w14:paraId="0A886AE4" w14:textId="77777777" w:rsidR="00A96FF5" w:rsidRDefault="00000000">
            <w:pPr>
              <w:rPr>
                <w:rFonts w:hint="eastAsia"/>
              </w:rPr>
            </w:pPr>
            <w:r>
              <w:rPr>
                <w:sz w:val="21"/>
              </w:rPr>
              <w:t>查询不存在的类型</w:t>
            </w:r>
          </w:p>
        </w:tc>
        <w:tc>
          <w:tcPr>
            <w:tcW w:w="1493" w:type="dxa"/>
          </w:tcPr>
          <w:p w14:paraId="2E795D15" w14:textId="77777777" w:rsidR="00A96FF5" w:rsidRDefault="00000000">
            <w:pPr>
              <w:rPr>
                <w:rFonts w:hint="eastAsia"/>
              </w:rPr>
            </w:pPr>
            <w:r>
              <w:rPr>
                <w:sz w:val="21"/>
              </w:rPr>
              <w:t>`get_alarms_by_type("earthquake")`</w:t>
            </w:r>
          </w:p>
        </w:tc>
        <w:tc>
          <w:tcPr>
            <w:tcW w:w="1493" w:type="dxa"/>
          </w:tcPr>
          <w:p w14:paraId="00F4C793" w14:textId="77777777" w:rsidR="00A96FF5" w:rsidRDefault="00000000">
            <w:pPr>
              <w:rPr>
                <w:rFonts w:hint="eastAsia"/>
              </w:rPr>
            </w:pPr>
            <w:r>
              <w:rPr>
                <w:sz w:val="21"/>
              </w:rPr>
              <w:t>返回空列表，不报错</w:t>
            </w:r>
          </w:p>
        </w:tc>
        <w:tc>
          <w:tcPr>
            <w:tcW w:w="1493" w:type="dxa"/>
          </w:tcPr>
          <w:p w14:paraId="4998F6D1" w14:textId="77777777" w:rsidR="00A96FF5" w:rsidRDefault="00000000">
            <w:pPr>
              <w:rPr>
                <w:rFonts w:hint="eastAsia"/>
              </w:rPr>
            </w:pPr>
            <w:r>
              <w:rPr>
                <w:sz w:val="21"/>
              </w:rPr>
              <w:t>中</w:t>
            </w:r>
          </w:p>
        </w:tc>
        <w:tc>
          <w:tcPr>
            <w:tcW w:w="1493" w:type="dxa"/>
          </w:tcPr>
          <w:p w14:paraId="0C419469" w14:textId="77777777" w:rsidR="00A96FF5" w:rsidRDefault="00000000">
            <w:pPr>
              <w:rPr>
                <w:rFonts w:hint="eastAsia"/>
              </w:rPr>
            </w:pPr>
            <w:r>
              <w:rPr>
                <w:sz w:val="21"/>
              </w:rPr>
              <w:t>PASS</w:t>
            </w:r>
          </w:p>
        </w:tc>
      </w:tr>
      <w:tr w:rsidR="00A96FF5" w14:paraId="7089994A" w14:textId="77777777">
        <w:tc>
          <w:tcPr>
            <w:tcW w:w="1493" w:type="dxa"/>
          </w:tcPr>
          <w:p w14:paraId="2201F474" w14:textId="77777777" w:rsidR="00A96FF5" w:rsidRDefault="00000000">
            <w:pPr>
              <w:rPr>
                <w:rFonts w:hint="eastAsia"/>
              </w:rPr>
            </w:pPr>
            <w:r>
              <w:rPr>
                <w:sz w:val="21"/>
              </w:rPr>
              <w:t>EX-04</w:t>
            </w:r>
          </w:p>
        </w:tc>
        <w:tc>
          <w:tcPr>
            <w:tcW w:w="1493" w:type="dxa"/>
          </w:tcPr>
          <w:p w14:paraId="400BD27E" w14:textId="77777777" w:rsidR="00A96FF5" w:rsidRDefault="00000000">
            <w:pPr>
              <w:rPr>
                <w:rFonts w:hint="eastAsia"/>
              </w:rPr>
            </w:pPr>
            <w:r>
              <w:rPr>
                <w:sz w:val="21"/>
              </w:rPr>
              <w:t>空数据库查询</w:t>
            </w:r>
          </w:p>
        </w:tc>
        <w:tc>
          <w:tcPr>
            <w:tcW w:w="1493" w:type="dxa"/>
          </w:tcPr>
          <w:p w14:paraId="20970923" w14:textId="77777777" w:rsidR="00A96FF5" w:rsidRDefault="00000000">
            <w:pPr>
              <w:rPr>
                <w:rFonts w:hint="eastAsia"/>
              </w:rPr>
            </w:pPr>
            <w:r>
              <w:rPr>
                <w:sz w:val="21"/>
              </w:rPr>
              <w:t>`get_recent_alarms()`</w:t>
            </w:r>
          </w:p>
        </w:tc>
        <w:tc>
          <w:tcPr>
            <w:tcW w:w="1493" w:type="dxa"/>
          </w:tcPr>
          <w:p w14:paraId="5D4643A1" w14:textId="77777777" w:rsidR="00A96FF5" w:rsidRDefault="00000000">
            <w:pPr>
              <w:rPr>
                <w:rFonts w:hint="eastAsia"/>
              </w:rPr>
            </w:pPr>
            <w:r>
              <w:rPr>
                <w:sz w:val="21"/>
              </w:rPr>
              <w:t>返回空列表 `[]`</w:t>
            </w:r>
          </w:p>
        </w:tc>
        <w:tc>
          <w:tcPr>
            <w:tcW w:w="1493" w:type="dxa"/>
          </w:tcPr>
          <w:p w14:paraId="6B9D4F01" w14:textId="77777777" w:rsidR="00A96FF5" w:rsidRDefault="00000000">
            <w:pPr>
              <w:rPr>
                <w:rFonts w:hint="eastAsia"/>
              </w:rPr>
            </w:pPr>
            <w:r>
              <w:rPr>
                <w:sz w:val="21"/>
              </w:rPr>
              <w:t>低</w:t>
            </w:r>
          </w:p>
        </w:tc>
        <w:tc>
          <w:tcPr>
            <w:tcW w:w="1493" w:type="dxa"/>
          </w:tcPr>
          <w:p w14:paraId="0CECB933" w14:textId="77777777" w:rsidR="00A96FF5" w:rsidRDefault="00000000">
            <w:pPr>
              <w:rPr>
                <w:rFonts w:hint="eastAsia"/>
              </w:rPr>
            </w:pPr>
            <w:r>
              <w:rPr>
                <w:sz w:val="21"/>
              </w:rPr>
              <w:t>PASS</w:t>
            </w:r>
          </w:p>
        </w:tc>
      </w:tr>
      <w:tr w:rsidR="00A96FF5" w14:paraId="58135AB0" w14:textId="77777777">
        <w:tc>
          <w:tcPr>
            <w:tcW w:w="1493" w:type="dxa"/>
          </w:tcPr>
          <w:p w14:paraId="69CA9BD3" w14:textId="77777777" w:rsidR="00A96FF5" w:rsidRDefault="00000000">
            <w:pPr>
              <w:rPr>
                <w:rFonts w:hint="eastAsia"/>
              </w:rPr>
            </w:pPr>
            <w:r>
              <w:rPr>
                <w:sz w:val="21"/>
              </w:rPr>
              <w:t>EX-05</w:t>
            </w:r>
          </w:p>
        </w:tc>
        <w:tc>
          <w:tcPr>
            <w:tcW w:w="1493" w:type="dxa"/>
          </w:tcPr>
          <w:p w14:paraId="1CC8D5E1" w14:textId="77777777" w:rsidR="00A96FF5" w:rsidRDefault="00000000">
            <w:pPr>
              <w:rPr>
                <w:rFonts w:hint="eastAsia"/>
              </w:rPr>
            </w:pPr>
            <w:r>
              <w:rPr>
                <w:sz w:val="21"/>
              </w:rPr>
              <w:t>重复关闭数据库</w:t>
            </w:r>
          </w:p>
        </w:tc>
        <w:tc>
          <w:tcPr>
            <w:tcW w:w="1493" w:type="dxa"/>
          </w:tcPr>
          <w:p w14:paraId="5FC1E59D" w14:textId="77777777" w:rsidR="00A96FF5" w:rsidRDefault="00000000">
            <w:pPr>
              <w:rPr>
                <w:rFonts w:hint="eastAsia"/>
              </w:rPr>
            </w:pPr>
            <w:r>
              <w:rPr>
                <w:sz w:val="21"/>
              </w:rPr>
              <w:t>连续调用两次 `close()`</w:t>
            </w:r>
          </w:p>
        </w:tc>
        <w:tc>
          <w:tcPr>
            <w:tcW w:w="1493" w:type="dxa"/>
          </w:tcPr>
          <w:p w14:paraId="2C929FD0" w14:textId="77777777" w:rsidR="00A96FF5" w:rsidRDefault="00000000">
            <w:pPr>
              <w:rPr>
                <w:rFonts w:hint="eastAsia"/>
              </w:rPr>
            </w:pPr>
            <w:r>
              <w:rPr>
                <w:sz w:val="21"/>
              </w:rPr>
              <w:t>第二次不崩溃</w:t>
            </w:r>
          </w:p>
        </w:tc>
        <w:tc>
          <w:tcPr>
            <w:tcW w:w="1493" w:type="dxa"/>
          </w:tcPr>
          <w:p w14:paraId="1009B7FF" w14:textId="77777777" w:rsidR="00A96FF5" w:rsidRDefault="00000000">
            <w:pPr>
              <w:rPr>
                <w:rFonts w:hint="eastAsia"/>
              </w:rPr>
            </w:pPr>
            <w:r>
              <w:rPr>
                <w:sz w:val="21"/>
              </w:rPr>
              <w:t>低</w:t>
            </w:r>
          </w:p>
        </w:tc>
        <w:tc>
          <w:tcPr>
            <w:tcW w:w="1493" w:type="dxa"/>
          </w:tcPr>
          <w:p w14:paraId="5FE46569" w14:textId="77777777" w:rsidR="00A96FF5" w:rsidRDefault="00000000">
            <w:pPr>
              <w:rPr>
                <w:rFonts w:hint="eastAsia"/>
              </w:rPr>
            </w:pPr>
            <w:r>
              <w:rPr>
                <w:sz w:val="21"/>
              </w:rPr>
              <w:t>PASS</w:t>
            </w:r>
          </w:p>
        </w:tc>
      </w:tr>
      <w:tr w:rsidR="00A96FF5" w14:paraId="7D876ADA" w14:textId="77777777">
        <w:tc>
          <w:tcPr>
            <w:tcW w:w="1493" w:type="dxa"/>
          </w:tcPr>
          <w:p w14:paraId="798B0134" w14:textId="77777777" w:rsidR="00A96FF5" w:rsidRDefault="00000000">
            <w:pPr>
              <w:rPr>
                <w:rFonts w:hint="eastAsia"/>
              </w:rPr>
            </w:pPr>
            <w:r>
              <w:rPr>
                <w:sz w:val="21"/>
              </w:rPr>
              <w:t>EX-06</w:t>
            </w:r>
          </w:p>
        </w:tc>
        <w:tc>
          <w:tcPr>
            <w:tcW w:w="1493" w:type="dxa"/>
          </w:tcPr>
          <w:p w14:paraId="64BA1DFA" w14:textId="77777777" w:rsidR="00A96FF5" w:rsidRDefault="00000000">
            <w:pPr>
              <w:rPr>
                <w:rFonts w:hint="eastAsia"/>
              </w:rPr>
            </w:pPr>
            <w:r>
              <w:rPr>
                <w:sz w:val="21"/>
              </w:rPr>
              <w:t>无效事件类</w:t>
            </w:r>
            <w:r>
              <w:rPr>
                <w:sz w:val="21"/>
              </w:rPr>
              <w:lastRenderedPageBreak/>
              <w:t>型</w:t>
            </w:r>
          </w:p>
        </w:tc>
        <w:tc>
          <w:tcPr>
            <w:tcW w:w="1493" w:type="dxa"/>
          </w:tcPr>
          <w:p w14:paraId="531CE3D9" w14:textId="77777777" w:rsidR="00A96FF5" w:rsidRDefault="00000000">
            <w:pPr>
              <w:rPr>
                <w:rFonts w:hint="eastAsia"/>
              </w:rPr>
            </w:pPr>
            <w:r>
              <w:rPr>
                <w:sz w:val="21"/>
              </w:rPr>
              <w:lastRenderedPageBreak/>
              <w:t>`should_trigger_alarm("unknown")`</w:t>
            </w:r>
          </w:p>
        </w:tc>
        <w:tc>
          <w:tcPr>
            <w:tcW w:w="1493" w:type="dxa"/>
          </w:tcPr>
          <w:p w14:paraId="165DE87B" w14:textId="77777777" w:rsidR="00A96FF5" w:rsidRDefault="00000000">
            <w:pPr>
              <w:rPr>
                <w:rFonts w:hint="eastAsia"/>
              </w:rPr>
            </w:pPr>
            <w:r>
              <w:rPr>
                <w:sz w:val="21"/>
              </w:rPr>
              <w:t>抛出 KeyError</w:t>
            </w:r>
          </w:p>
        </w:tc>
        <w:tc>
          <w:tcPr>
            <w:tcW w:w="1493" w:type="dxa"/>
          </w:tcPr>
          <w:p w14:paraId="2BAC78B2" w14:textId="77777777" w:rsidR="00A96FF5" w:rsidRDefault="00000000">
            <w:pPr>
              <w:rPr>
                <w:rFonts w:hint="eastAsia"/>
              </w:rPr>
            </w:pPr>
            <w:r>
              <w:rPr>
                <w:sz w:val="21"/>
              </w:rPr>
              <w:t>中</w:t>
            </w:r>
          </w:p>
        </w:tc>
        <w:tc>
          <w:tcPr>
            <w:tcW w:w="1493" w:type="dxa"/>
          </w:tcPr>
          <w:p w14:paraId="129F1F7B" w14:textId="77777777" w:rsidR="00A96FF5" w:rsidRDefault="00000000">
            <w:pPr>
              <w:rPr>
                <w:rFonts w:hint="eastAsia"/>
              </w:rPr>
            </w:pPr>
            <w:r>
              <w:rPr>
                <w:sz w:val="21"/>
              </w:rPr>
              <w:t>PASS</w:t>
            </w:r>
          </w:p>
        </w:tc>
      </w:tr>
      <w:tr w:rsidR="00A96FF5" w14:paraId="6D36FCBC" w14:textId="77777777">
        <w:tc>
          <w:tcPr>
            <w:tcW w:w="1493" w:type="dxa"/>
          </w:tcPr>
          <w:p w14:paraId="4F1B1DBD" w14:textId="77777777" w:rsidR="00A96FF5" w:rsidRDefault="00000000">
            <w:pPr>
              <w:rPr>
                <w:rFonts w:hint="eastAsia"/>
              </w:rPr>
            </w:pPr>
            <w:r>
              <w:rPr>
                <w:sz w:val="21"/>
              </w:rPr>
              <w:t>EX-07</w:t>
            </w:r>
          </w:p>
        </w:tc>
        <w:tc>
          <w:tcPr>
            <w:tcW w:w="1493" w:type="dxa"/>
          </w:tcPr>
          <w:p w14:paraId="5E50AEE7" w14:textId="77777777" w:rsidR="00A96FF5" w:rsidRDefault="00000000">
            <w:pPr>
              <w:rPr>
                <w:rFonts w:hint="eastAsia"/>
              </w:rPr>
            </w:pPr>
            <w:r>
              <w:rPr>
                <w:sz w:val="21"/>
              </w:rPr>
              <w:t>摄像头断连恢复</w:t>
            </w:r>
          </w:p>
        </w:tc>
        <w:tc>
          <w:tcPr>
            <w:tcW w:w="1493" w:type="dxa"/>
          </w:tcPr>
          <w:p w14:paraId="5852CC8D" w14:textId="77777777" w:rsidR="00A96FF5" w:rsidRDefault="00000000">
            <w:pPr>
              <w:rPr>
                <w:rFonts w:hint="eastAsia"/>
              </w:rPr>
            </w:pPr>
            <w:r>
              <w:rPr>
                <w:sz w:val="21"/>
              </w:rPr>
              <w:t>启动时无摄像头</w:t>
            </w:r>
          </w:p>
        </w:tc>
        <w:tc>
          <w:tcPr>
            <w:tcW w:w="1493" w:type="dxa"/>
          </w:tcPr>
          <w:p w14:paraId="7B7E27FE" w14:textId="77777777" w:rsidR="00A96FF5" w:rsidRDefault="00000000">
            <w:pPr>
              <w:rPr>
                <w:rFonts w:hint="eastAsia"/>
                <w:lang w:eastAsia="zh-CN"/>
              </w:rPr>
            </w:pPr>
            <w:r>
              <w:rPr>
                <w:sz w:val="21"/>
                <w:lang w:eastAsia="zh-CN"/>
              </w:rPr>
              <w:t>显示占位图，1秒后自动重试</w:t>
            </w:r>
          </w:p>
        </w:tc>
        <w:tc>
          <w:tcPr>
            <w:tcW w:w="1493" w:type="dxa"/>
          </w:tcPr>
          <w:p w14:paraId="31D13542" w14:textId="77777777" w:rsidR="00A96FF5" w:rsidRDefault="00000000">
            <w:pPr>
              <w:rPr>
                <w:rFonts w:hint="eastAsia"/>
              </w:rPr>
            </w:pPr>
            <w:r>
              <w:rPr>
                <w:sz w:val="21"/>
              </w:rPr>
              <w:t>高</w:t>
            </w:r>
          </w:p>
        </w:tc>
        <w:tc>
          <w:tcPr>
            <w:tcW w:w="1493" w:type="dxa"/>
          </w:tcPr>
          <w:p w14:paraId="41F4F3BA" w14:textId="77777777" w:rsidR="00A96FF5" w:rsidRDefault="00000000">
            <w:pPr>
              <w:rPr>
                <w:rFonts w:hint="eastAsia"/>
              </w:rPr>
            </w:pPr>
            <w:r>
              <w:rPr>
                <w:sz w:val="21"/>
              </w:rPr>
              <w:t>PASS</w:t>
            </w:r>
          </w:p>
        </w:tc>
      </w:tr>
      <w:tr w:rsidR="00A96FF5" w14:paraId="4266EE44" w14:textId="77777777">
        <w:tc>
          <w:tcPr>
            <w:tcW w:w="1493" w:type="dxa"/>
          </w:tcPr>
          <w:p w14:paraId="718AB427" w14:textId="77777777" w:rsidR="00A96FF5" w:rsidRDefault="00000000">
            <w:pPr>
              <w:rPr>
                <w:rFonts w:hint="eastAsia"/>
              </w:rPr>
            </w:pPr>
            <w:r>
              <w:rPr>
                <w:sz w:val="21"/>
              </w:rPr>
              <w:t>EX-08</w:t>
            </w:r>
          </w:p>
        </w:tc>
        <w:tc>
          <w:tcPr>
            <w:tcW w:w="1493" w:type="dxa"/>
          </w:tcPr>
          <w:p w14:paraId="712E1FBF" w14:textId="77777777" w:rsidR="00A96FF5" w:rsidRDefault="00000000">
            <w:pPr>
              <w:rPr>
                <w:rFonts w:hint="eastAsia"/>
              </w:rPr>
            </w:pPr>
            <w:r>
              <w:rPr>
                <w:sz w:val="21"/>
              </w:rPr>
              <w:t>模型文件缺失</w:t>
            </w:r>
          </w:p>
        </w:tc>
        <w:tc>
          <w:tcPr>
            <w:tcW w:w="1493" w:type="dxa"/>
          </w:tcPr>
          <w:p w14:paraId="1184CBAA" w14:textId="77777777" w:rsidR="00A96FF5" w:rsidRDefault="00000000">
            <w:pPr>
              <w:rPr>
                <w:rFonts w:hint="eastAsia"/>
              </w:rPr>
            </w:pPr>
            <w:r>
              <w:rPr>
                <w:sz w:val="21"/>
              </w:rPr>
              <w:t>删除 fire_model.pt 后启动</w:t>
            </w:r>
          </w:p>
        </w:tc>
        <w:tc>
          <w:tcPr>
            <w:tcW w:w="1493" w:type="dxa"/>
          </w:tcPr>
          <w:p w14:paraId="2E85F42D" w14:textId="77777777" w:rsidR="00A96FF5" w:rsidRDefault="00000000">
            <w:pPr>
              <w:rPr>
                <w:rFonts w:hint="eastAsia"/>
                <w:lang w:eastAsia="zh-CN"/>
              </w:rPr>
            </w:pPr>
            <w:r>
              <w:rPr>
                <w:sz w:val="21"/>
                <w:lang w:eastAsia="zh-CN"/>
              </w:rPr>
              <w:t>弹出错误对话框，不崩溃</w:t>
            </w:r>
          </w:p>
        </w:tc>
        <w:tc>
          <w:tcPr>
            <w:tcW w:w="1493" w:type="dxa"/>
          </w:tcPr>
          <w:p w14:paraId="63F53DC2" w14:textId="77777777" w:rsidR="00A96FF5" w:rsidRDefault="00000000">
            <w:pPr>
              <w:rPr>
                <w:rFonts w:hint="eastAsia"/>
              </w:rPr>
            </w:pPr>
            <w:r>
              <w:rPr>
                <w:sz w:val="21"/>
              </w:rPr>
              <w:t>高</w:t>
            </w:r>
          </w:p>
        </w:tc>
        <w:tc>
          <w:tcPr>
            <w:tcW w:w="1493" w:type="dxa"/>
          </w:tcPr>
          <w:p w14:paraId="524F2C65" w14:textId="77777777" w:rsidR="00A96FF5" w:rsidRDefault="00000000">
            <w:pPr>
              <w:rPr>
                <w:rFonts w:hint="eastAsia"/>
              </w:rPr>
            </w:pPr>
            <w:r>
              <w:rPr>
                <w:sz w:val="21"/>
              </w:rPr>
              <w:t>PASS</w:t>
            </w:r>
          </w:p>
        </w:tc>
      </w:tr>
    </w:tbl>
    <w:p w14:paraId="01CF7CCD" w14:textId="77777777" w:rsidR="00A96FF5" w:rsidRDefault="00A96FF5">
      <w:pPr>
        <w:rPr>
          <w:rFonts w:hint="eastAsia"/>
        </w:rPr>
      </w:pPr>
    </w:p>
    <w:p w14:paraId="0FF36CA3" w14:textId="77777777" w:rsidR="00A96FF5" w:rsidRDefault="00000000">
      <w:pPr>
        <w:pStyle w:val="1"/>
      </w:pPr>
      <w:r>
        <w:rPr>
          <w:rFonts w:ascii="SimHei" w:eastAsia="SimHei" w:hAnsi="SimHei"/>
        </w:rPr>
        <w:t>4.6、性能测试结果</w:t>
      </w:r>
    </w:p>
    <w:p w14:paraId="089B6A7C" w14:textId="77777777" w:rsidR="00A96FF5" w:rsidRDefault="00000000">
      <w:pPr>
        <w:jc w:val="center"/>
        <w:rPr>
          <w:rFonts w:hint="eastAsia"/>
        </w:rPr>
      </w:pPr>
      <w:r>
        <w:rPr>
          <w:noProof/>
        </w:rPr>
        <w:drawing>
          <wp:inline distT="0" distB="0" distL="0" distR="0" wp14:anchorId="50378A51" wp14:editId="7DC22A6D">
            <wp:extent cx="4572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bar.png"/>
                    <pic:cNvPicPr/>
                  </pic:nvPicPr>
                  <pic:blipFill>
                    <a:blip r:embed="rId8"/>
                    <a:stretch>
                      <a:fillRect/>
                    </a:stretch>
                  </pic:blipFill>
                  <pic:spPr>
                    <a:xfrm>
                      <a:off x="0" y="0"/>
                      <a:ext cx="4572000" cy="2286000"/>
                    </a:xfrm>
                    <a:prstGeom prst="rect">
                      <a:avLst/>
                    </a:prstGeom>
                  </pic:spPr>
                </pic:pic>
              </a:graphicData>
            </a:graphic>
          </wp:inline>
        </w:drawing>
      </w:r>
    </w:p>
    <w:tbl>
      <w:tblPr>
        <w:tblStyle w:val="aff1"/>
        <w:tblW w:w="0" w:type="auto"/>
        <w:tblLook w:val="04A0" w:firstRow="1" w:lastRow="0" w:firstColumn="1" w:lastColumn="0" w:noHBand="0" w:noVBand="1"/>
      </w:tblPr>
      <w:tblGrid>
        <w:gridCol w:w="2239"/>
        <w:gridCol w:w="2239"/>
        <w:gridCol w:w="2239"/>
        <w:gridCol w:w="2239"/>
      </w:tblGrid>
      <w:tr w:rsidR="00A96FF5" w14:paraId="5AF31DEF" w14:textId="77777777">
        <w:tc>
          <w:tcPr>
            <w:tcW w:w="2239" w:type="dxa"/>
          </w:tcPr>
          <w:p w14:paraId="4D50C32E" w14:textId="77777777" w:rsidR="00A96FF5" w:rsidRDefault="00000000">
            <w:pPr>
              <w:rPr>
                <w:rFonts w:hint="eastAsia"/>
              </w:rPr>
            </w:pPr>
            <w:r>
              <w:rPr>
                <w:b/>
              </w:rPr>
              <w:t>指标</w:t>
            </w:r>
          </w:p>
        </w:tc>
        <w:tc>
          <w:tcPr>
            <w:tcW w:w="2239" w:type="dxa"/>
          </w:tcPr>
          <w:p w14:paraId="2E5C9507" w14:textId="77777777" w:rsidR="00A96FF5" w:rsidRDefault="00000000">
            <w:pPr>
              <w:rPr>
                <w:rFonts w:hint="eastAsia"/>
              </w:rPr>
            </w:pPr>
            <w:r>
              <w:rPr>
                <w:b/>
              </w:rPr>
              <w:t>测试方法</w:t>
            </w:r>
          </w:p>
        </w:tc>
        <w:tc>
          <w:tcPr>
            <w:tcW w:w="2239" w:type="dxa"/>
          </w:tcPr>
          <w:p w14:paraId="30CDF4CD" w14:textId="77777777" w:rsidR="00A96FF5" w:rsidRDefault="00000000">
            <w:pPr>
              <w:rPr>
                <w:rFonts w:hint="eastAsia"/>
              </w:rPr>
            </w:pPr>
            <w:r>
              <w:rPr>
                <w:b/>
              </w:rPr>
              <w:t>测试结果</w:t>
            </w:r>
          </w:p>
        </w:tc>
        <w:tc>
          <w:tcPr>
            <w:tcW w:w="2239" w:type="dxa"/>
          </w:tcPr>
          <w:p w14:paraId="68352C58" w14:textId="77777777" w:rsidR="00A96FF5" w:rsidRDefault="00000000">
            <w:pPr>
              <w:rPr>
                <w:rFonts w:hint="eastAsia"/>
              </w:rPr>
            </w:pPr>
            <w:r>
              <w:rPr>
                <w:b/>
              </w:rPr>
              <w:t>是否达标</w:t>
            </w:r>
          </w:p>
        </w:tc>
      </w:tr>
      <w:tr w:rsidR="00A96FF5" w14:paraId="1AEE8185" w14:textId="77777777">
        <w:tc>
          <w:tcPr>
            <w:tcW w:w="2239" w:type="dxa"/>
          </w:tcPr>
          <w:p w14:paraId="3BD03E3B" w14:textId="77777777" w:rsidR="00A96FF5" w:rsidRDefault="00000000">
            <w:pPr>
              <w:rPr>
                <w:rFonts w:hint="eastAsia"/>
              </w:rPr>
            </w:pPr>
            <w:r>
              <w:rPr>
                <w:sz w:val="21"/>
              </w:rPr>
              <w:t>AlarmManager 判定延迟</w:t>
            </w:r>
          </w:p>
        </w:tc>
        <w:tc>
          <w:tcPr>
            <w:tcW w:w="2239" w:type="dxa"/>
          </w:tcPr>
          <w:p w14:paraId="3EF02032" w14:textId="77777777" w:rsidR="00A96FF5" w:rsidRDefault="00000000">
            <w:pPr>
              <w:rPr>
                <w:rFonts w:hint="eastAsia"/>
              </w:rPr>
            </w:pPr>
            <w:r>
              <w:rPr>
                <w:sz w:val="21"/>
              </w:rPr>
              <w:t>1000 次调用取平均</w:t>
            </w:r>
          </w:p>
        </w:tc>
        <w:tc>
          <w:tcPr>
            <w:tcW w:w="2239" w:type="dxa"/>
          </w:tcPr>
          <w:p w14:paraId="1D0FF1F0" w14:textId="77777777" w:rsidR="00A96FF5" w:rsidRDefault="00000000">
            <w:pPr>
              <w:rPr>
                <w:rFonts w:hint="eastAsia"/>
              </w:rPr>
            </w:pPr>
            <w:r>
              <w:rPr>
                <w:sz w:val="21"/>
              </w:rPr>
              <w:t>&lt; 0.01ms</w:t>
            </w:r>
          </w:p>
        </w:tc>
        <w:tc>
          <w:tcPr>
            <w:tcW w:w="2239" w:type="dxa"/>
          </w:tcPr>
          <w:p w14:paraId="07C13A84" w14:textId="77777777" w:rsidR="00A96FF5" w:rsidRDefault="00000000">
            <w:pPr>
              <w:rPr>
                <w:rFonts w:hint="eastAsia"/>
              </w:rPr>
            </w:pPr>
            <w:r>
              <w:rPr>
                <w:sz w:val="21"/>
              </w:rPr>
              <w:t>PASS</w:t>
            </w:r>
          </w:p>
        </w:tc>
      </w:tr>
      <w:tr w:rsidR="00A96FF5" w14:paraId="13521DB8" w14:textId="77777777">
        <w:tc>
          <w:tcPr>
            <w:tcW w:w="2239" w:type="dxa"/>
          </w:tcPr>
          <w:p w14:paraId="4AEB7B32" w14:textId="77777777" w:rsidR="00A96FF5" w:rsidRDefault="00000000">
            <w:pPr>
              <w:rPr>
                <w:rFonts w:hint="eastAsia"/>
              </w:rPr>
            </w:pPr>
            <w:r>
              <w:rPr>
                <w:sz w:val="21"/>
              </w:rPr>
              <w:t>数据库插入吞吐量</w:t>
            </w:r>
          </w:p>
        </w:tc>
        <w:tc>
          <w:tcPr>
            <w:tcW w:w="2239" w:type="dxa"/>
          </w:tcPr>
          <w:p w14:paraId="46E209A0" w14:textId="77777777" w:rsidR="00A96FF5" w:rsidRDefault="00000000">
            <w:pPr>
              <w:rPr>
                <w:rFonts w:hint="eastAsia"/>
              </w:rPr>
            </w:pPr>
            <w:r>
              <w:rPr>
                <w:sz w:val="21"/>
              </w:rPr>
              <w:t>500 条连续插入</w:t>
            </w:r>
          </w:p>
        </w:tc>
        <w:tc>
          <w:tcPr>
            <w:tcW w:w="2239" w:type="dxa"/>
          </w:tcPr>
          <w:p w14:paraId="68981E82" w14:textId="77777777" w:rsidR="00A96FF5" w:rsidRDefault="00000000">
            <w:pPr>
              <w:rPr>
                <w:rFonts w:hint="eastAsia"/>
              </w:rPr>
            </w:pPr>
            <w:r>
              <w:rPr>
                <w:sz w:val="21"/>
              </w:rPr>
              <w:t>&gt; 500 TPS</w:t>
            </w:r>
          </w:p>
        </w:tc>
        <w:tc>
          <w:tcPr>
            <w:tcW w:w="2239" w:type="dxa"/>
          </w:tcPr>
          <w:p w14:paraId="2ED743D5" w14:textId="77777777" w:rsidR="00A96FF5" w:rsidRDefault="00000000">
            <w:pPr>
              <w:rPr>
                <w:rFonts w:hint="eastAsia"/>
              </w:rPr>
            </w:pPr>
            <w:r>
              <w:rPr>
                <w:sz w:val="21"/>
              </w:rPr>
              <w:t>PASS</w:t>
            </w:r>
          </w:p>
        </w:tc>
      </w:tr>
      <w:tr w:rsidR="00A96FF5" w14:paraId="1B266EFB" w14:textId="77777777">
        <w:tc>
          <w:tcPr>
            <w:tcW w:w="2239" w:type="dxa"/>
          </w:tcPr>
          <w:p w14:paraId="504ADF6E" w14:textId="77777777" w:rsidR="00A96FF5" w:rsidRDefault="00000000">
            <w:pPr>
              <w:rPr>
                <w:rFonts w:hint="eastAsia"/>
              </w:rPr>
            </w:pPr>
            <w:r>
              <w:rPr>
                <w:sz w:val="21"/>
              </w:rPr>
              <w:t>数据库查询延迟</w:t>
            </w:r>
          </w:p>
        </w:tc>
        <w:tc>
          <w:tcPr>
            <w:tcW w:w="2239" w:type="dxa"/>
          </w:tcPr>
          <w:p w14:paraId="636A52A7" w14:textId="77777777" w:rsidR="00A96FF5" w:rsidRDefault="00000000">
            <w:pPr>
              <w:rPr>
                <w:rFonts w:hint="eastAsia"/>
              </w:rPr>
            </w:pPr>
            <w:r>
              <w:rPr>
                <w:sz w:val="21"/>
              </w:rPr>
              <w:t>查询 100 条记录</w:t>
            </w:r>
          </w:p>
        </w:tc>
        <w:tc>
          <w:tcPr>
            <w:tcW w:w="2239" w:type="dxa"/>
          </w:tcPr>
          <w:p w14:paraId="00F1CCC1" w14:textId="77777777" w:rsidR="00A96FF5" w:rsidRDefault="00000000">
            <w:pPr>
              <w:rPr>
                <w:rFonts w:hint="eastAsia"/>
              </w:rPr>
            </w:pPr>
            <w:r>
              <w:rPr>
                <w:sz w:val="21"/>
              </w:rPr>
              <w:t>&lt; 5ms</w:t>
            </w:r>
          </w:p>
        </w:tc>
        <w:tc>
          <w:tcPr>
            <w:tcW w:w="2239" w:type="dxa"/>
          </w:tcPr>
          <w:p w14:paraId="5748B3CC" w14:textId="77777777" w:rsidR="00A96FF5" w:rsidRDefault="00000000">
            <w:pPr>
              <w:rPr>
                <w:rFonts w:hint="eastAsia"/>
              </w:rPr>
            </w:pPr>
            <w:r>
              <w:rPr>
                <w:sz w:val="21"/>
              </w:rPr>
              <w:t>PASS</w:t>
            </w:r>
          </w:p>
        </w:tc>
      </w:tr>
      <w:tr w:rsidR="00A96FF5" w14:paraId="097DB163" w14:textId="77777777">
        <w:tc>
          <w:tcPr>
            <w:tcW w:w="2239" w:type="dxa"/>
          </w:tcPr>
          <w:p w14:paraId="2C7C5845" w14:textId="77777777" w:rsidR="00A96FF5" w:rsidRDefault="00000000">
            <w:pPr>
              <w:rPr>
                <w:rFonts w:hint="eastAsia"/>
              </w:rPr>
            </w:pPr>
            <w:r>
              <w:rPr>
                <w:sz w:val="21"/>
              </w:rPr>
              <w:t>帧缩放延迟</w:t>
            </w:r>
          </w:p>
        </w:tc>
        <w:tc>
          <w:tcPr>
            <w:tcW w:w="2239" w:type="dxa"/>
          </w:tcPr>
          <w:p w14:paraId="395314AD" w14:textId="77777777" w:rsidR="00A96FF5" w:rsidRDefault="00000000">
            <w:pPr>
              <w:rPr>
                <w:rFonts w:hint="eastAsia"/>
              </w:rPr>
            </w:pPr>
            <w:r>
              <w:rPr>
                <w:sz w:val="21"/>
              </w:rPr>
              <w:t>640x480 resize 100次取平均</w:t>
            </w:r>
          </w:p>
        </w:tc>
        <w:tc>
          <w:tcPr>
            <w:tcW w:w="2239" w:type="dxa"/>
          </w:tcPr>
          <w:p w14:paraId="434D00DF" w14:textId="77777777" w:rsidR="00A96FF5" w:rsidRDefault="00000000">
            <w:pPr>
              <w:rPr>
                <w:rFonts w:hint="eastAsia"/>
              </w:rPr>
            </w:pPr>
            <w:r>
              <w:rPr>
                <w:sz w:val="21"/>
              </w:rPr>
              <w:t>&lt; 1ms</w:t>
            </w:r>
          </w:p>
        </w:tc>
        <w:tc>
          <w:tcPr>
            <w:tcW w:w="2239" w:type="dxa"/>
          </w:tcPr>
          <w:p w14:paraId="7C27448C" w14:textId="77777777" w:rsidR="00A96FF5" w:rsidRDefault="00000000">
            <w:pPr>
              <w:rPr>
                <w:rFonts w:hint="eastAsia"/>
              </w:rPr>
            </w:pPr>
            <w:r>
              <w:rPr>
                <w:sz w:val="21"/>
              </w:rPr>
              <w:t>PASS</w:t>
            </w:r>
          </w:p>
        </w:tc>
      </w:tr>
      <w:tr w:rsidR="00A96FF5" w14:paraId="51CA8FA7" w14:textId="77777777">
        <w:tc>
          <w:tcPr>
            <w:tcW w:w="2239" w:type="dxa"/>
          </w:tcPr>
          <w:p w14:paraId="360AE6A0" w14:textId="77777777" w:rsidR="00A96FF5" w:rsidRDefault="00000000">
            <w:pPr>
              <w:rPr>
                <w:rFonts w:hint="eastAsia"/>
                <w:lang w:eastAsia="zh-CN"/>
              </w:rPr>
            </w:pPr>
            <w:r>
              <w:rPr>
                <w:sz w:val="21"/>
                <w:lang w:eastAsia="zh-CN"/>
              </w:rPr>
              <w:t>视频处理帧率（CPU）</w:t>
            </w:r>
          </w:p>
        </w:tc>
        <w:tc>
          <w:tcPr>
            <w:tcW w:w="2239" w:type="dxa"/>
          </w:tcPr>
          <w:p w14:paraId="5B3E62C9" w14:textId="77777777" w:rsidR="00A96FF5" w:rsidRDefault="00000000">
            <w:pPr>
              <w:rPr>
                <w:rFonts w:hint="eastAsia"/>
              </w:rPr>
            </w:pPr>
            <w:r>
              <w:rPr>
                <w:sz w:val="21"/>
              </w:rPr>
              <w:t>GUI 模式实测</w:t>
            </w:r>
          </w:p>
        </w:tc>
        <w:tc>
          <w:tcPr>
            <w:tcW w:w="2239" w:type="dxa"/>
          </w:tcPr>
          <w:p w14:paraId="0360B0FC" w14:textId="77777777" w:rsidR="00A96FF5" w:rsidRDefault="00000000">
            <w:pPr>
              <w:rPr>
                <w:rFonts w:hint="eastAsia"/>
              </w:rPr>
            </w:pPr>
            <w:r>
              <w:rPr>
                <w:sz w:val="21"/>
              </w:rPr>
              <w:t>8-15 FPS</w:t>
            </w:r>
          </w:p>
        </w:tc>
        <w:tc>
          <w:tcPr>
            <w:tcW w:w="2239" w:type="dxa"/>
          </w:tcPr>
          <w:p w14:paraId="2F725F9B" w14:textId="77777777" w:rsidR="00A96FF5" w:rsidRDefault="00000000">
            <w:pPr>
              <w:rPr>
                <w:rFonts w:hint="eastAsia"/>
              </w:rPr>
            </w:pPr>
            <w:r>
              <w:rPr>
                <w:sz w:val="21"/>
              </w:rPr>
              <w:t>PASS</w:t>
            </w:r>
          </w:p>
        </w:tc>
      </w:tr>
      <w:tr w:rsidR="00A96FF5" w14:paraId="76CBA88A" w14:textId="77777777">
        <w:tc>
          <w:tcPr>
            <w:tcW w:w="2239" w:type="dxa"/>
          </w:tcPr>
          <w:p w14:paraId="62F5EB68" w14:textId="77777777" w:rsidR="00A96FF5" w:rsidRDefault="00000000">
            <w:pPr>
              <w:rPr>
                <w:rFonts w:hint="eastAsia"/>
              </w:rPr>
            </w:pPr>
            <w:r>
              <w:rPr>
                <w:sz w:val="21"/>
              </w:rPr>
              <w:t>报警延迟</w:t>
            </w:r>
          </w:p>
        </w:tc>
        <w:tc>
          <w:tcPr>
            <w:tcW w:w="2239" w:type="dxa"/>
          </w:tcPr>
          <w:p w14:paraId="0F54EAA6" w14:textId="77777777" w:rsidR="00A96FF5" w:rsidRDefault="00000000">
            <w:pPr>
              <w:rPr>
                <w:rFonts w:hint="eastAsia"/>
                <w:lang w:eastAsia="zh-CN"/>
              </w:rPr>
            </w:pPr>
            <w:r>
              <w:rPr>
                <w:sz w:val="21"/>
                <w:lang w:eastAsia="zh-CN"/>
              </w:rPr>
              <w:t>从画面异常到数据库记录</w:t>
            </w:r>
          </w:p>
        </w:tc>
        <w:tc>
          <w:tcPr>
            <w:tcW w:w="2239" w:type="dxa"/>
          </w:tcPr>
          <w:p w14:paraId="47BA8B11" w14:textId="77777777" w:rsidR="00A96FF5" w:rsidRDefault="00000000">
            <w:pPr>
              <w:rPr>
                <w:rFonts w:hint="eastAsia"/>
              </w:rPr>
            </w:pPr>
            <w:r>
              <w:rPr>
                <w:sz w:val="21"/>
              </w:rPr>
              <w:t>~1 秒</w:t>
            </w:r>
          </w:p>
        </w:tc>
        <w:tc>
          <w:tcPr>
            <w:tcW w:w="2239" w:type="dxa"/>
          </w:tcPr>
          <w:p w14:paraId="5A75DDD2" w14:textId="77777777" w:rsidR="00A96FF5" w:rsidRDefault="00000000">
            <w:pPr>
              <w:rPr>
                <w:rFonts w:hint="eastAsia"/>
              </w:rPr>
            </w:pPr>
            <w:r>
              <w:rPr>
                <w:sz w:val="21"/>
              </w:rPr>
              <w:t>PASS</w:t>
            </w:r>
          </w:p>
        </w:tc>
      </w:tr>
      <w:tr w:rsidR="00A96FF5" w14:paraId="404B30D9" w14:textId="77777777">
        <w:tc>
          <w:tcPr>
            <w:tcW w:w="2239" w:type="dxa"/>
          </w:tcPr>
          <w:p w14:paraId="7E0D9B82" w14:textId="77777777" w:rsidR="00A96FF5" w:rsidRDefault="00000000">
            <w:pPr>
              <w:rPr>
                <w:rFonts w:hint="eastAsia"/>
              </w:rPr>
            </w:pPr>
            <w:r>
              <w:rPr>
                <w:sz w:val="21"/>
              </w:rPr>
              <w:t>GUI 响应时间</w:t>
            </w:r>
          </w:p>
        </w:tc>
        <w:tc>
          <w:tcPr>
            <w:tcW w:w="2239" w:type="dxa"/>
          </w:tcPr>
          <w:p w14:paraId="6B13C149" w14:textId="77777777" w:rsidR="00A96FF5" w:rsidRDefault="00000000">
            <w:pPr>
              <w:rPr>
                <w:rFonts w:hint="eastAsia"/>
              </w:rPr>
            </w:pPr>
            <w:r>
              <w:rPr>
                <w:sz w:val="21"/>
              </w:rPr>
              <w:t>按钮点击到界面</w:t>
            </w:r>
            <w:r>
              <w:rPr>
                <w:sz w:val="21"/>
              </w:rPr>
              <w:lastRenderedPageBreak/>
              <w:t>更新</w:t>
            </w:r>
          </w:p>
        </w:tc>
        <w:tc>
          <w:tcPr>
            <w:tcW w:w="2239" w:type="dxa"/>
          </w:tcPr>
          <w:p w14:paraId="6FEAFF7C" w14:textId="77777777" w:rsidR="00A96FF5" w:rsidRDefault="00000000">
            <w:pPr>
              <w:rPr>
                <w:rFonts w:hint="eastAsia"/>
              </w:rPr>
            </w:pPr>
            <w:r>
              <w:rPr>
                <w:sz w:val="21"/>
              </w:rPr>
              <w:lastRenderedPageBreak/>
              <w:t>&lt; 200ms</w:t>
            </w:r>
          </w:p>
        </w:tc>
        <w:tc>
          <w:tcPr>
            <w:tcW w:w="2239" w:type="dxa"/>
          </w:tcPr>
          <w:p w14:paraId="25581C87" w14:textId="77777777" w:rsidR="00A96FF5" w:rsidRDefault="00000000">
            <w:pPr>
              <w:rPr>
                <w:rFonts w:hint="eastAsia"/>
              </w:rPr>
            </w:pPr>
            <w:r>
              <w:rPr>
                <w:sz w:val="21"/>
              </w:rPr>
              <w:t>PASS</w:t>
            </w:r>
          </w:p>
        </w:tc>
      </w:tr>
    </w:tbl>
    <w:p w14:paraId="1F9DCB74" w14:textId="77777777" w:rsidR="00A96FF5" w:rsidRDefault="00A96FF5">
      <w:pPr>
        <w:rPr>
          <w:rFonts w:hint="eastAsia"/>
        </w:rPr>
      </w:pPr>
    </w:p>
    <w:p w14:paraId="0392D3B9" w14:textId="77777777" w:rsidR="00A96FF5" w:rsidRDefault="00000000">
      <w:pPr>
        <w:pStyle w:val="1"/>
      </w:pPr>
      <w:r>
        <w:rPr>
          <w:rFonts w:ascii="SimHei" w:eastAsia="SimHei" w:hAnsi="SimHei"/>
        </w:rPr>
        <w:t>4.7、回归测试策略</w:t>
      </w:r>
    </w:p>
    <w:p w14:paraId="32D104A0" w14:textId="77777777" w:rsidR="00A96FF5" w:rsidRDefault="00000000">
      <w:pPr>
        <w:rPr>
          <w:rFonts w:hint="eastAsia"/>
          <w:lang w:eastAsia="zh-CN"/>
        </w:rPr>
      </w:pPr>
      <w:r>
        <w:rPr>
          <w:lang w:eastAsia="zh-CN"/>
        </w:rPr>
        <w:t>1. 触发条件：每次代码修改后，重新执行全部单元测试</w:t>
      </w:r>
    </w:p>
    <w:p w14:paraId="17AB2C3E" w14:textId="77777777" w:rsidR="00A96FF5" w:rsidRDefault="00000000">
      <w:pPr>
        <w:rPr>
          <w:rFonts w:hint="eastAsia"/>
        </w:rPr>
      </w:pPr>
      <w:r>
        <w:t>2. 执行命令：python -m pytest tests/ -v</w:t>
      </w:r>
    </w:p>
    <w:p w14:paraId="1CCD1041" w14:textId="77777777" w:rsidR="00A96FF5" w:rsidRDefault="00000000">
      <w:pPr>
        <w:rPr>
          <w:rFonts w:hint="eastAsia"/>
        </w:rPr>
      </w:pPr>
      <w:r>
        <w:t>3. 测试文件：</w:t>
      </w:r>
    </w:p>
    <w:p w14:paraId="01F55D44" w14:textId="77777777" w:rsidR="00A96FF5" w:rsidRDefault="00000000">
      <w:pPr>
        <w:rPr>
          <w:rFonts w:hint="eastAsia"/>
        </w:rPr>
      </w:pPr>
      <w:r>
        <w:t>- tests/test_db.py — 数据库模块测试（含异常测试）</w:t>
      </w:r>
    </w:p>
    <w:p w14:paraId="3D07B067" w14:textId="77777777" w:rsidR="00A96FF5" w:rsidRDefault="00000000">
      <w:pPr>
        <w:rPr>
          <w:rFonts w:hint="eastAsia"/>
        </w:rPr>
      </w:pPr>
      <w:r>
        <w:t>- tests/test_alarm.py — 报警防抖模块测试</w:t>
      </w:r>
    </w:p>
    <w:p w14:paraId="6B0729D2" w14:textId="77777777" w:rsidR="00A96FF5" w:rsidRDefault="00000000">
      <w:pPr>
        <w:rPr>
          <w:rFonts w:hint="eastAsia"/>
        </w:rPr>
      </w:pPr>
      <w:r>
        <w:t>- tests/test_gui.py — GUI 组件基础测试</w:t>
      </w:r>
    </w:p>
    <w:p w14:paraId="0CDC5C4C" w14:textId="77777777" w:rsidR="00A96FF5" w:rsidRDefault="00000000">
      <w:pPr>
        <w:rPr>
          <w:rFonts w:hint="eastAsia"/>
        </w:rPr>
      </w:pPr>
      <w:r>
        <w:t>- tests/test_performance.py — 性能基准测试</w:t>
      </w:r>
    </w:p>
    <w:p w14:paraId="7CCD7E96" w14:textId="77777777" w:rsidR="00A96FF5" w:rsidRDefault="00000000">
      <w:pPr>
        <w:rPr>
          <w:rFonts w:hint="eastAsia"/>
        </w:rPr>
      </w:pPr>
      <w:r>
        <w:t>4. 通过标准：所有测试用例 PASS，无 FAIL 或 ERROR</w:t>
      </w:r>
    </w:p>
    <w:p w14:paraId="727E3C6C" w14:textId="77777777" w:rsidR="00A96FF5" w:rsidRDefault="00000000">
      <w:pPr>
        <w:pStyle w:val="1"/>
      </w:pPr>
      <w:r>
        <w:rPr>
          <w:rFonts w:ascii="SimHei" w:eastAsia="SimHei" w:hAnsi="SimHei"/>
        </w:rPr>
        <w:t>5、其他</w:t>
      </w:r>
    </w:p>
    <w:p w14:paraId="6FE0E5DB" w14:textId="77777777" w:rsidR="00A96FF5" w:rsidRDefault="00000000">
      <w:pPr>
        <w:pStyle w:val="21"/>
      </w:pPr>
      <w:r>
        <w:rPr>
          <w:rFonts w:ascii="SimHei" w:eastAsia="SimHei" w:hAnsi="SimHei"/>
        </w:rPr>
        <w:t>5.1 缺陷记录模板</w:t>
      </w:r>
    </w:p>
    <w:tbl>
      <w:tblPr>
        <w:tblStyle w:val="aff1"/>
        <w:tblW w:w="0" w:type="auto"/>
        <w:tblLook w:val="04A0" w:firstRow="1" w:lastRow="0" w:firstColumn="1" w:lastColumn="0" w:noHBand="0" w:noVBand="1"/>
      </w:tblPr>
      <w:tblGrid>
        <w:gridCol w:w="4479"/>
        <w:gridCol w:w="4479"/>
      </w:tblGrid>
      <w:tr w:rsidR="00A96FF5" w14:paraId="7FC0B426" w14:textId="77777777">
        <w:tc>
          <w:tcPr>
            <w:tcW w:w="4479" w:type="dxa"/>
          </w:tcPr>
          <w:p w14:paraId="21DEEEAF" w14:textId="77777777" w:rsidR="00A96FF5" w:rsidRDefault="00000000">
            <w:pPr>
              <w:rPr>
                <w:rFonts w:hint="eastAsia"/>
              </w:rPr>
            </w:pPr>
            <w:r>
              <w:rPr>
                <w:b/>
              </w:rPr>
              <w:t>字段</w:t>
            </w:r>
          </w:p>
        </w:tc>
        <w:tc>
          <w:tcPr>
            <w:tcW w:w="4479" w:type="dxa"/>
          </w:tcPr>
          <w:p w14:paraId="00776740" w14:textId="77777777" w:rsidR="00A96FF5" w:rsidRDefault="00000000">
            <w:pPr>
              <w:rPr>
                <w:rFonts w:hint="eastAsia"/>
              </w:rPr>
            </w:pPr>
            <w:r>
              <w:rPr>
                <w:b/>
              </w:rPr>
              <w:t>说明</w:t>
            </w:r>
          </w:p>
        </w:tc>
      </w:tr>
      <w:tr w:rsidR="00A96FF5" w14:paraId="1FB30FEF" w14:textId="77777777">
        <w:tc>
          <w:tcPr>
            <w:tcW w:w="4479" w:type="dxa"/>
          </w:tcPr>
          <w:p w14:paraId="1ECC14F6" w14:textId="77777777" w:rsidR="00A96FF5" w:rsidRDefault="00000000">
            <w:pPr>
              <w:rPr>
                <w:rFonts w:hint="eastAsia"/>
              </w:rPr>
            </w:pPr>
            <w:r>
              <w:rPr>
                <w:sz w:val="21"/>
              </w:rPr>
              <w:t>编号</w:t>
            </w:r>
          </w:p>
        </w:tc>
        <w:tc>
          <w:tcPr>
            <w:tcW w:w="4479" w:type="dxa"/>
          </w:tcPr>
          <w:p w14:paraId="164CE9D3" w14:textId="77777777" w:rsidR="00A96FF5" w:rsidRDefault="00000000">
            <w:pPr>
              <w:rPr>
                <w:rFonts w:hint="eastAsia"/>
              </w:rPr>
            </w:pPr>
            <w:r>
              <w:rPr>
                <w:sz w:val="21"/>
              </w:rPr>
              <w:t>BUG-001（递增）</w:t>
            </w:r>
          </w:p>
        </w:tc>
      </w:tr>
      <w:tr w:rsidR="00A96FF5" w14:paraId="459C8A5C" w14:textId="77777777">
        <w:tc>
          <w:tcPr>
            <w:tcW w:w="4479" w:type="dxa"/>
          </w:tcPr>
          <w:p w14:paraId="3376F3DB" w14:textId="77777777" w:rsidR="00A96FF5" w:rsidRDefault="00000000">
            <w:pPr>
              <w:rPr>
                <w:rFonts w:hint="eastAsia"/>
              </w:rPr>
            </w:pPr>
            <w:r>
              <w:rPr>
                <w:sz w:val="21"/>
              </w:rPr>
              <w:t>标题</w:t>
            </w:r>
          </w:p>
        </w:tc>
        <w:tc>
          <w:tcPr>
            <w:tcW w:w="4479" w:type="dxa"/>
          </w:tcPr>
          <w:p w14:paraId="7575DC97" w14:textId="77777777" w:rsidR="00A96FF5" w:rsidRDefault="00000000">
            <w:pPr>
              <w:rPr>
                <w:rFonts w:hint="eastAsia"/>
              </w:rPr>
            </w:pPr>
            <w:r>
              <w:rPr>
                <w:sz w:val="21"/>
              </w:rPr>
              <w:t>简要描述</w:t>
            </w:r>
          </w:p>
        </w:tc>
      </w:tr>
      <w:tr w:rsidR="00A96FF5" w14:paraId="6F57D77B" w14:textId="77777777">
        <w:tc>
          <w:tcPr>
            <w:tcW w:w="4479" w:type="dxa"/>
          </w:tcPr>
          <w:p w14:paraId="2174CEDB" w14:textId="77777777" w:rsidR="00A96FF5" w:rsidRDefault="00000000">
            <w:pPr>
              <w:rPr>
                <w:rFonts w:hint="eastAsia"/>
              </w:rPr>
            </w:pPr>
            <w:r>
              <w:rPr>
                <w:sz w:val="21"/>
              </w:rPr>
              <w:t>严重程度</w:t>
            </w:r>
          </w:p>
        </w:tc>
        <w:tc>
          <w:tcPr>
            <w:tcW w:w="4479" w:type="dxa"/>
          </w:tcPr>
          <w:p w14:paraId="19305C76" w14:textId="77777777" w:rsidR="00A96FF5" w:rsidRDefault="00000000">
            <w:pPr>
              <w:rPr>
                <w:rFonts w:hint="eastAsia"/>
              </w:rPr>
            </w:pPr>
            <w:r>
              <w:rPr>
                <w:sz w:val="21"/>
              </w:rPr>
              <w:t>致命 / 严重 / 一般 / 轻微</w:t>
            </w:r>
          </w:p>
        </w:tc>
      </w:tr>
      <w:tr w:rsidR="00A96FF5" w14:paraId="60FF3C0E" w14:textId="77777777">
        <w:tc>
          <w:tcPr>
            <w:tcW w:w="4479" w:type="dxa"/>
          </w:tcPr>
          <w:p w14:paraId="17F287DE" w14:textId="77777777" w:rsidR="00A96FF5" w:rsidRDefault="00000000">
            <w:pPr>
              <w:rPr>
                <w:rFonts w:hint="eastAsia"/>
              </w:rPr>
            </w:pPr>
            <w:r>
              <w:rPr>
                <w:sz w:val="21"/>
              </w:rPr>
              <w:t>复现步骤</w:t>
            </w:r>
          </w:p>
        </w:tc>
        <w:tc>
          <w:tcPr>
            <w:tcW w:w="4479" w:type="dxa"/>
          </w:tcPr>
          <w:p w14:paraId="4E52FEA1" w14:textId="77777777" w:rsidR="00A96FF5" w:rsidRDefault="00000000">
            <w:pPr>
              <w:rPr>
                <w:rFonts w:hint="eastAsia"/>
              </w:rPr>
            </w:pPr>
            <w:r>
              <w:rPr>
                <w:sz w:val="21"/>
              </w:rPr>
              <w:t>具体操作步骤</w:t>
            </w:r>
          </w:p>
        </w:tc>
      </w:tr>
      <w:tr w:rsidR="00A96FF5" w14:paraId="5EA941AE" w14:textId="77777777">
        <w:tc>
          <w:tcPr>
            <w:tcW w:w="4479" w:type="dxa"/>
          </w:tcPr>
          <w:p w14:paraId="3AAFCF8F" w14:textId="77777777" w:rsidR="00A96FF5" w:rsidRDefault="00000000">
            <w:pPr>
              <w:rPr>
                <w:rFonts w:hint="eastAsia"/>
              </w:rPr>
            </w:pPr>
            <w:r>
              <w:rPr>
                <w:sz w:val="21"/>
              </w:rPr>
              <w:t>预期结果</w:t>
            </w:r>
          </w:p>
        </w:tc>
        <w:tc>
          <w:tcPr>
            <w:tcW w:w="4479" w:type="dxa"/>
          </w:tcPr>
          <w:p w14:paraId="05BA7F10" w14:textId="77777777" w:rsidR="00A96FF5" w:rsidRDefault="00000000">
            <w:pPr>
              <w:rPr>
                <w:rFonts w:hint="eastAsia"/>
              </w:rPr>
            </w:pPr>
            <w:r>
              <w:rPr>
                <w:sz w:val="21"/>
              </w:rPr>
              <w:t>应该发生什么</w:t>
            </w:r>
          </w:p>
        </w:tc>
      </w:tr>
      <w:tr w:rsidR="00A96FF5" w14:paraId="7D09C7A4" w14:textId="77777777">
        <w:tc>
          <w:tcPr>
            <w:tcW w:w="4479" w:type="dxa"/>
          </w:tcPr>
          <w:p w14:paraId="1E49AB3F" w14:textId="77777777" w:rsidR="00A96FF5" w:rsidRDefault="00000000">
            <w:pPr>
              <w:rPr>
                <w:rFonts w:hint="eastAsia"/>
              </w:rPr>
            </w:pPr>
            <w:r>
              <w:rPr>
                <w:sz w:val="21"/>
              </w:rPr>
              <w:t>实际结果</w:t>
            </w:r>
          </w:p>
        </w:tc>
        <w:tc>
          <w:tcPr>
            <w:tcW w:w="4479" w:type="dxa"/>
          </w:tcPr>
          <w:p w14:paraId="0B3B4D1B" w14:textId="77777777" w:rsidR="00A96FF5" w:rsidRDefault="00000000">
            <w:pPr>
              <w:rPr>
                <w:rFonts w:hint="eastAsia"/>
              </w:rPr>
            </w:pPr>
            <w:r>
              <w:rPr>
                <w:sz w:val="21"/>
              </w:rPr>
              <w:t>实际发生了什么</w:t>
            </w:r>
          </w:p>
        </w:tc>
      </w:tr>
      <w:tr w:rsidR="00A96FF5" w14:paraId="53A0F68A" w14:textId="77777777">
        <w:tc>
          <w:tcPr>
            <w:tcW w:w="4479" w:type="dxa"/>
          </w:tcPr>
          <w:p w14:paraId="7B3CDFAD" w14:textId="77777777" w:rsidR="00A96FF5" w:rsidRDefault="00000000">
            <w:pPr>
              <w:rPr>
                <w:rFonts w:hint="eastAsia"/>
              </w:rPr>
            </w:pPr>
            <w:r>
              <w:rPr>
                <w:sz w:val="21"/>
              </w:rPr>
              <w:t>环境</w:t>
            </w:r>
          </w:p>
        </w:tc>
        <w:tc>
          <w:tcPr>
            <w:tcW w:w="4479" w:type="dxa"/>
          </w:tcPr>
          <w:p w14:paraId="695DEED9" w14:textId="77777777" w:rsidR="00A96FF5" w:rsidRDefault="00000000">
            <w:pPr>
              <w:rPr>
                <w:rFonts w:hint="eastAsia"/>
              </w:rPr>
            </w:pPr>
            <w:r>
              <w:rPr>
                <w:sz w:val="21"/>
              </w:rPr>
              <w:t>操作系统、Python 版本</w:t>
            </w:r>
          </w:p>
        </w:tc>
      </w:tr>
      <w:tr w:rsidR="00A96FF5" w14:paraId="4AF95E9C" w14:textId="77777777">
        <w:tc>
          <w:tcPr>
            <w:tcW w:w="4479" w:type="dxa"/>
          </w:tcPr>
          <w:p w14:paraId="611EE1B3" w14:textId="77777777" w:rsidR="00A96FF5" w:rsidRDefault="00000000">
            <w:pPr>
              <w:rPr>
                <w:rFonts w:hint="eastAsia"/>
              </w:rPr>
            </w:pPr>
            <w:r>
              <w:rPr>
                <w:sz w:val="21"/>
              </w:rPr>
              <w:t>截图</w:t>
            </w:r>
          </w:p>
        </w:tc>
        <w:tc>
          <w:tcPr>
            <w:tcW w:w="4479" w:type="dxa"/>
          </w:tcPr>
          <w:p w14:paraId="78C57A7F" w14:textId="77777777" w:rsidR="00A96FF5" w:rsidRDefault="00000000">
            <w:pPr>
              <w:rPr>
                <w:rFonts w:hint="eastAsia"/>
              </w:rPr>
            </w:pPr>
            <w:r>
              <w:rPr>
                <w:sz w:val="21"/>
              </w:rPr>
              <w:t>附截图路径</w:t>
            </w:r>
          </w:p>
        </w:tc>
      </w:tr>
    </w:tbl>
    <w:p w14:paraId="5BAF65E8" w14:textId="77777777" w:rsidR="00A96FF5" w:rsidRDefault="00A96FF5">
      <w:pPr>
        <w:rPr>
          <w:rFonts w:hint="eastAsia"/>
        </w:rPr>
      </w:pPr>
    </w:p>
    <w:p w14:paraId="72E549F3" w14:textId="77777777" w:rsidR="00A96FF5" w:rsidRDefault="00000000">
      <w:pPr>
        <w:pStyle w:val="21"/>
      </w:pPr>
      <w:r>
        <w:rPr>
          <w:rFonts w:ascii="SimHei" w:eastAsia="SimHei" w:hAnsi="SimHei"/>
        </w:rPr>
        <w:t>5.2 已知限制</w:t>
      </w:r>
    </w:p>
    <w:p w14:paraId="6152D2DB" w14:textId="77777777" w:rsidR="00A96FF5" w:rsidRDefault="00000000">
      <w:pPr>
        <w:rPr>
          <w:rFonts w:hint="eastAsia"/>
          <w:lang w:eastAsia="zh-CN"/>
        </w:rPr>
      </w:pPr>
      <w:r>
        <w:rPr>
          <w:lang w:eastAsia="zh-CN"/>
        </w:rPr>
        <w:t>1. 火焰检测模型为自训练模型，训练数据主要覆盖室内火焰/烟雾场景，对特殊场景（户外火焰、工业烟雾）的识别能力有限。</w:t>
      </w:r>
    </w:p>
    <w:p w14:paraId="417004D5" w14:textId="77777777" w:rsidR="00A96FF5" w:rsidRDefault="00000000">
      <w:pPr>
        <w:rPr>
          <w:rFonts w:hint="eastAsia"/>
          <w:lang w:eastAsia="zh-CN"/>
        </w:rPr>
      </w:pPr>
      <w:r>
        <w:rPr>
          <w:lang w:eastAsia="zh-CN"/>
        </w:rPr>
        <w:t>2. 陌生人识别基于 DeepFace ArcFace 人脸识别模型，对光照变化、大角度侧脸的鲁棒性有限，建议在基本照明条件下使用。</w:t>
      </w:r>
    </w:p>
    <w:p w14:paraId="01764117" w14:textId="77777777" w:rsidR="00A96FF5" w:rsidRDefault="00000000">
      <w:pPr>
        <w:rPr>
          <w:rFonts w:hint="eastAsia"/>
          <w:lang w:eastAsia="zh-CN"/>
        </w:rPr>
      </w:pPr>
      <w:r>
        <w:rPr>
          <w:lang w:eastAsia="zh-CN"/>
        </w:rPr>
        <w:lastRenderedPageBreak/>
        <w:t>3. 家庭成员注册需手动将正面照放入 src/models/family_faces/ 目录，暂无 GUI 注册界面。</w:t>
      </w:r>
    </w:p>
    <w:p w14:paraId="30ABBD70" w14:textId="77777777" w:rsidR="00A96FF5" w:rsidRDefault="00000000">
      <w:pPr>
        <w:rPr>
          <w:rFonts w:hint="eastAsia"/>
          <w:lang w:eastAsia="zh-CN"/>
        </w:rPr>
      </w:pPr>
      <w:r>
        <w:rPr>
          <w:lang w:eastAsia="zh-CN"/>
        </w:rPr>
        <w:t>4. 系统依赖摄像头硬件，无摄像头时仅显示占位图，不具备远程视频源接入能力。</w:t>
      </w:r>
    </w:p>
    <w:p w14:paraId="478F405D" w14:textId="77777777" w:rsidR="00A96FF5" w:rsidRDefault="00000000">
      <w:pPr>
        <w:pStyle w:val="21"/>
      </w:pPr>
      <w:r>
        <w:rPr>
          <w:rFonts w:ascii="SimHei" w:eastAsia="SimHei" w:hAnsi="SimHei"/>
        </w:rPr>
        <w:t>5.3 模型训练验证</w:t>
      </w:r>
    </w:p>
    <w:tbl>
      <w:tblPr>
        <w:tblStyle w:val="aff1"/>
        <w:tblW w:w="0" w:type="auto"/>
        <w:tblLook w:val="04A0" w:firstRow="1" w:lastRow="0" w:firstColumn="1" w:lastColumn="0" w:noHBand="0" w:noVBand="1"/>
      </w:tblPr>
      <w:tblGrid>
        <w:gridCol w:w="895"/>
        <w:gridCol w:w="4091"/>
        <w:gridCol w:w="4188"/>
      </w:tblGrid>
      <w:tr w:rsidR="00A96FF5" w14:paraId="25DC3B01" w14:textId="77777777">
        <w:tc>
          <w:tcPr>
            <w:tcW w:w="2986" w:type="dxa"/>
          </w:tcPr>
          <w:p w14:paraId="5DA50A7C" w14:textId="77777777" w:rsidR="00A96FF5" w:rsidRDefault="00000000">
            <w:pPr>
              <w:rPr>
                <w:rFonts w:hint="eastAsia"/>
              </w:rPr>
            </w:pPr>
            <w:r>
              <w:rPr>
                <w:b/>
              </w:rPr>
              <w:t>验证项</w:t>
            </w:r>
          </w:p>
        </w:tc>
        <w:tc>
          <w:tcPr>
            <w:tcW w:w="2986" w:type="dxa"/>
          </w:tcPr>
          <w:p w14:paraId="1F901F59" w14:textId="77777777" w:rsidR="00A96FF5" w:rsidRDefault="00000000">
            <w:pPr>
              <w:rPr>
                <w:rFonts w:hint="eastAsia"/>
              </w:rPr>
            </w:pPr>
            <w:r>
              <w:rPr>
                <w:b/>
              </w:rPr>
              <w:t>方法</w:t>
            </w:r>
          </w:p>
        </w:tc>
        <w:tc>
          <w:tcPr>
            <w:tcW w:w="2986" w:type="dxa"/>
          </w:tcPr>
          <w:p w14:paraId="770F6D2C" w14:textId="77777777" w:rsidR="00A96FF5" w:rsidRDefault="00000000">
            <w:pPr>
              <w:rPr>
                <w:rFonts w:hint="eastAsia"/>
              </w:rPr>
            </w:pPr>
            <w:r>
              <w:rPr>
                <w:b/>
              </w:rPr>
              <w:t>预期结果</w:t>
            </w:r>
          </w:p>
        </w:tc>
      </w:tr>
      <w:tr w:rsidR="00A96FF5" w14:paraId="49C99CA1" w14:textId="77777777">
        <w:tc>
          <w:tcPr>
            <w:tcW w:w="2986" w:type="dxa"/>
          </w:tcPr>
          <w:p w14:paraId="0CD05F52" w14:textId="77777777" w:rsidR="00A96FF5" w:rsidRDefault="00000000">
            <w:pPr>
              <w:rPr>
                <w:rFonts w:hint="eastAsia"/>
              </w:rPr>
            </w:pPr>
            <w:r>
              <w:rPr>
                <w:sz w:val="21"/>
              </w:rPr>
              <w:t>训练脚本可执行</w:t>
            </w:r>
          </w:p>
        </w:tc>
        <w:tc>
          <w:tcPr>
            <w:tcW w:w="2986" w:type="dxa"/>
          </w:tcPr>
          <w:p w14:paraId="30E58AFB" w14:textId="77777777" w:rsidR="00A96FF5" w:rsidRDefault="00000000">
            <w:pPr>
              <w:rPr>
                <w:rFonts w:hint="eastAsia"/>
              </w:rPr>
            </w:pPr>
            <w:r>
              <w:rPr>
                <w:sz w:val="21"/>
              </w:rPr>
              <w:t>`python training/train_fire.py --help`</w:t>
            </w:r>
          </w:p>
        </w:tc>
        <w:tc>
          <w:tcPr>
            <w:tcW w:w="2986" w:type="dxa"/>
          </w:tcPr>
          <w:p w14:paraId="71118FE1" w14:textId="77777777" w:rsidR="00A96FF5" w:rsidRDefault="00000000">
            <w:pPr>
              <w:rPr>
                <w:rFonts w:hint="eastAsia"/>
              </w:rPr>
            </w:pPr>
            <w:r>
              <w:rPr>
                <w:sz w:val="21"/>
              </w:rPr>
              <w:t>显示帮助信息</w:t>
            </w:r>
          </w:p>
        </w:tc>
      </w:tr>
      <w:tr w:rsidR="00A96FF5" w14:paraId="7E5F24F8" w14:textId="77777777">
        <w:tc>
          <w:tcPr>
            <w:tcW w:w="2986" w:type="dxa"/>
          </w:tcPr>
          <w:p w14:paraId="568AA9EC" w14:textId="77777777" w:rsidR="00A96FF5" w:rsidRDefault="00000000">
            <w:pPr>
              <w:rPr>
                <w:rFonts w:hint="eastAsia"/>
              </w:rPr>
            </w:pPr>
            <w:r>
              <w:rPr>
                <w:sz w:val="21"/>
              </w:rPr>
              <w:t>数据集格式正确</w:t>
            </w:r>
          </w:p>
        </w:tc>
        <w:tc>
          <w:tcPr>
            <w:tcW w:w="2986" w:type="dxa"/>
          </w:tcPr>
          <w:p w14:paraId="20A5AFFB" w14:textId="77777777" w:rsidR="00A96FF5" w:rsidRDefault="00000000">
            <w:pPr>
              <w:rPr>
                <w:rFonts w:hint="eastAsia"/>
              </w:rPr>
            </w:pPr>
            <w:r>
              <w:rPr>
                <w:sz w:val="21"/>
              </w:rPr>
              <w:t>检查 `data.yaml` 的 nc 和 names</w:t>
            </w:r>
          </w:p>
        </w:tc>
        <w:tc>
          <w:tcPr>
            <w:tcW w:w="2986" w:type="dxa"/>
          </w:tcPr>
          <w:p w14:paraId="0F5D0395" w14:textId="77777777" w:rsidR="00A96FF5" w:rsidRDefault="00000000">
            <w:pPr>
              <w:rPr>
                <w:rFonts w:hint="eastAsia"/>
              </w:rPr>
            </w:pPr>
            <w:r>
              <w:rPr>
                <w:sz w:val="21"/>
              </w:rPr>
              <w:t>nc=2, names=['fire', 'smoke']</w:t>
            </w:r>
          </w:p>
        </w:tc>
      </w:tr>
      <w:tr w:rsidR="00A96FF5" w14:paraId="5BDA947F" w14:textId="77777777">
        <w:tc>
          <w:tcPr>
            <w:tcW w:w="2986" w:type="dxa"/>
          </w:tcPr>
          <w:p w14:paraId="231A46FD" w14:textId="77777777" w:rsidR="00A96FF5" w:rsidRDefault="00000000">
            <w:pPr>
              <w:rPr>
                <w:rFonts w:hint="eastAsia"/>
                <w:lang w:eastAsia="zh-CN"/>
              </w:rPr>
            </w:pPr>
            <w:r>
              <w:rPr>
                <w:sz w:val="21"/>
                <w:lang w:eastAsia="zh-CN"/>
              </w:rPr>
              <w:t>训练产出 best.pt</w:t>
            </w:r>
          </w:p>
        </w:tc>
        <w:tc>
          <w:tcPr>
            <w:tcW w:w="2986" w:type="dxa"/>
          </w:tcPr>
          <w:p w14:paraId="42222C5B" w14:textId="77777777" w:rsidR="00A96FF5" w:rsidRDefault="00000000">
            <w:pPr>
              <w:rPr>
                <w:rFonts w:hint="eastAsia"/>
              </w:rPr>
            </w:pPr>
            <w:r>
              <w:rPr>
                <w:sz w:val="21"/>
              </w:rPr>
              <w:t>完成训练后检查</w:t>
            </w:r>
          </w:p>
        </w:tc>
        <w:tc>
          <w:tcPr>
            <w:tcW w:w="2986" w:type="dxa"/>
          </w:tcPr>
          <w:p w14:paraId="340C6DBC" w14:textId="77777777" w:rsidR="00A96FF5" w:rsidRDefault="00000000">
            <w:pPr>
              <w:rPr>
                <w:rFonts w:hint="eastAsia"/>
              </w:rPr>
            </w:pPr>
            <w:r>
              <w:rPr>
                <w:sz w:val="21"/>
              </w:rPr>
              <w:t>`training/runs/home_fire/weights/best.pt` 存在</w:t>
            </w:r>
          </w:p>
        </w:tc>
      </w:tr>
      <w:tr w:rsidR="00A96FF5" w14:paraId="2482B8BF" w14:textId="77777777">
        <w:tc>
          <w:tcPr>
            <w:tcW w:w="2986" w:type="dxa"/>
          </w:tcPr>
          <w:p w14:paraId="6B7FA5C0" w14:textId="77777777" w:rsidR="00A96FF5" w:rsidRDefault="00000000">
            <w:pPr>
              <w:rPr>
                <w:rFonts w:hint="eastAsia"/>
              </w:rPr>
            </w:pPr>
            <w:r>
              <w:rPr>
                <w:sz w:val="21"/>
              </w:rPr>
              <w:t>导出部署正确</w:t>
            </w:r>
          </w:p>
        </w:tc>
        <w:tc>
          <w:tcPr>
            <w:tcW w:w="2986" w:type="dxa"/>
          </w:tcPr>
          <w:p w14:paraId="1B0699E2" w14:textId="77777777" w:rsidR="00A96FF5" w:rsidRDefault="00000000">
            <w:pPr>
              <w:rPr>
                <w:rFonts w:hint="eastAsia"/>
              </w:rPr>
            </w:pPr>
            <w:r>
              <w:rPr>
                <w:sz w:val="21"/>
              </w:rPr>
              <w:t>`python training/export_model.py`</w:t>
            </w:r>
          </w:p>
        </w:tc>
        <w:tc>
          <w:tcPr>
            <w:tcW w:w="2986" w:type="dxa"/>
          </w:tcPr>
          <w:p w14:paraId="674A3290" w14:textId="77777777" w:rsidR="00A96FF5" w:rsidRDefault="00000000">
            <w:pPr>
              <w:rPr>
                <w:rFonts w:hint="eastAsia"/>
              </w:rPr>
            </w:pPr>
            <w:r>
              <w:rPr>
                <w:sz w:val="21"/>
              </w:rPr>
              <w:t>`src/models/fire_model.pt` 生成，类名正确</w:t>
            </w:r>
          </w:p>
        </w:tc>
      </w:tr>
      <w:tr w:rsidR="00A96FF5" w14:paraId="7DD82D0C" w14:textId="77777777">
        <w:tc>
          <w:tcPr>
            <w:tcW w:w="2986" w:type="dxa"/>
          </w:tcPr>
          <w:p w14:paraId="45F64995" w14:textId="77777777" w:rsidR="00A96FF5" w:rsidRDefault="00000000">
            <w:pPr>
              <w:rPr>
                <w:rFonts w:hint="eastAsia"/>
              </w:rPr>
            </w:pPr>
            <w:r>
              <w:rPr>
                <w:sz w:val="21"/>
              </w:rPr>
              <w:t>自训练模型类索引</w:t>
            </w:r>
          </w:p>
        </w:tc>
        <w:tc>
          <w:tcPr>
            <w:tcW w:w="2986" w:type="dxa"/>
          </w:tcPr>
          <w:p w14:paraId="1471BCF0" w14:textId="77777777" w:rsidR="00A96FF5" w:rsidRDefault="00000000">
            <w:pPr>
              <w:rPr>
                <w:rFonts w:hint="eastAsia"/>
              </w:rPr>
            </w:pPr>
            <w:r>
              <w:rPr>
                <w:sz w:val="21"/>
              </w:rPr>
              <w:t>`YOLO("src/models/fire_model.pt").names`</w:t>
            </w:r>
          </w:p>
        </w:tc>
        <w:tc>
          <w:tcPr>
            <w:tcW w:w="2986" w:type="dxa"/>
          </w:tcPr>
          <w:p w14:paraId="6A69F490" w14:textId="77777777" w:rsidR="00A96FF5" w:rsidRDefault="00000000">
            <w:pPr>
              <w:rPr>
                <w:rFonts w:hint="eastAsia"/>
              </w:rPr>
            </w:pPr>
            <w:r>
              <w:rPr>
                <w:sz w:val="21"/>
              </w:rPr>
              <w:t>`{0: 'fire', 1: 'smoke'}`</w:t>
            </w:r>
          </w:p>
        </w:tc>
      </w:tr>
    </w:tbl>
    <w:p w14:paraId="69452569" w14:textId="77777777" w:rsidR="00A96FF5" w:rsidRDefault="00A96FF5">
      <w:pPr>
        <w:rPr>
          <w:rFonts w:hint="eastAsia"/>
        </w:rPr>
      </w:pPr>
    </w:p>
    <w:p w14:paraId="1CB91752" w14:textId="77777777" w:rsidR="00A96FF5" w:rsidRDefault="00000000">
      <w:pPr>
        <w:pStyle w:val="21"/>
      </w:pPr>
      <w:r>
        <w:rPr>
          <w:rFonts w:ascii="SimHei" w:eastAsia="SimHei" w:hAnsi="SimHei"/>
        </w:rPr>
        <w:t>5.4 训练数据选择对比结果</w:t>
      </w:r>
    </w:p>
    <w:p w14:paraId="03C06708" w14:textId="77777777" w:rsidR="00A96FF5" w:rsidRDefault="00000000">
      <w:pPr>
        <w:rPr>
          <w:rFonts w:hint="eastAsia"/>
        </w:rPr>
      </w:pPr>
      <w:r>
        <w:rPr>
          <w:sz w:val="22"/>
        </w:rPr>
        <w:t>YOLOv8n 通用预训练模型与 Home-fire 自训练模型对比：</w:t>
      </w:r>
    </w:p>
    <w:tbl>
      <w:tblPr>
        <w:tblStyle w:val="aff1"/>
        <w:tblW w:w="0" w:type="auto"/>
        <w:jc w:val="center"/>
        <w:tblLook w:val="04A0" w:firstRow="1" w:lastRow="0" w:firstColumn="1" w:lastColumn="0" w:noHBand="0" w:noVBand="1"/>
      </w:tblPr>
      <w:tblGrid>
        <w:gridCol w:w="2986"/>
        <w:gridCol w:w="2986"/>
        <w:gridCol w:w="2986"/>
      </w:tblGrid>
      <w:tr w:rsidR="00A96FF5" w14:paraId="382575E8" w14:textId="77777777">
        <w:trPr>
          <w:jc w:val="center"/>
        </w:trPr>
        <w:tc>
          <w:tcPr>
            <w:tcW w:w="2986" w:type="dxa"/>
          </w:tcPr>
          <w:p w14:paraId="073D40E7" w14:textId="77777777" w:rsidR="00A96FF5" w:rsidRDefault="00000000">
            <w:pPr>
              <w:jc w:val="center"/>
              <w:rPr>
                <w:rFonts w:hint="eastAsia"/>
              </w:rPr>
            </w:pPr>
            <w:r>
              <w:rPr>
                <w:b/>
                <w:sz w:val="20"/>
              </w:rPr>
              <w:t>指标</w:t>
            </w:r>
          </w:p>
        </w:tc>
        <w:tc>
          <w:tcPr>
            <w:tcW w:w="2986" w:type="dxa"/>
          </w:tcPr>
          <w:p w14:paraId="53EF8AB9" w14:textId="77777777" w:rsidR="00A96FF5" w:rsidRDefault="00000000">
            <w:pPr>
              <w:jc w:val="center"/>
              <w:rPr>
                <w:rFonts w:hint="eastAsia"/>
              </w:rPr>
            </w:pPr>
            <w:r>
              <w:rPr>
                <w:b/>
                <w:sz w:val="20"/>
              </w:rPr>
              <w:t>YOLOv8n 通用预训练 (COCO)</w:t>
            </w:r>
          </w:p>
        </w:tc>
        <w:tc>
          <w:tcPr>
            <w:tcW w:w="2986" w:type="dxa"/>
          </w:tcPr>
          <w:p w14:paraId="27A9CCE0" w14:textId="77777777" w:rsidR="00A96FF5" w:rsidRDefault="00000000">
            <w:pPr>
              <w:jc w:val="center"/>
              <w:rPr>
                <w:rFonts w:hint="eastAsia"/>
              </w:rPr>
            </w:pPr>
            <w:r>
              <w:rPr>
                <w:b/>
                <w:sz w:val="20"/>
              </w:rPr>
              <w:t>Home-fire 自训练 (epoch 80)</w:t>
            </w:r>
          </w:p>
        </w:tc>
      </w:tr>
      <w:tr w:rsidR="00A96FF5" w14:paraId="3F9C7D5D" w14:textId="77777777">
        <w:trPr>
          <w:jc w:val="center"/>
        </w:trPr>
        <w:tc>
          <w:tcPr>
            <w:tcW w:w="2986" w:type="dxa"/>
          </w:tcPr>
          <w:p w14:paraId="10291888" w14:textId="77777777" w:rsidR="00A96FF5" w:rsidRDefault="00000000">
            <w:pPr>
              <w:jc w:val="center"/>
              <w:rPr>
                <w:rFonts w:hint="eastAsia"/>
              </w:rPr>
            </w:pPr>
            <w:r>
              <w:rPr>
                <w:sz w:val="20"/>
              </w:rPr>
              <w:t>类别</w:t>
            </w:r>
          </w:p>
        </w:tc>
        <w:tc>
          <w:tcPr>
            <w:tcW w:w="2986" w:type="dxa"/>
          </w:tcPr>
          <w:p w14:paraId="139EC551" w14:textId="77777777" w:rsidR="00A96FF5" w:rsidRDefault="00000000">
            <w:pPr>
              <w:jc w:val="center"/>
              <w:rPr>
                <w:rFonts w:hint="eastAsia"/>
              </w:rPr>
            </w:pPr>
            <w:r>
              <w:rPr>
                <w:sz w:val="20"/>
              </w:rPr>
              <w:t>80类（不含fire/smoke）</w:t>
            </w:r>
          </w:p>
        </w:tc>
        <w:tc>
          <w:tcPr>
            <w:tcW w:w="2986" w:type="dxa"/>
          </w:tcPr>
          <w:p w14:paraId="4D0478D6" w14:textId="77777777" w:rsidR="00A96FF5" w:rsidRDefault="00000000">
            <w:pPr>
              <w:jc w:val="center"/>
              <w:rPr>
                <w:rFonts w:hint="eastAsia"/>
              </w:rPr>
            </w:pPr>
            <w:r>
              <w:rPr>
                <w:sz w:val="20"/>
              </w:rPr>
              <w:t>2类 (fire/smoke)</w:t>
            </w:r>
          </w:p>
        </w:tc>
      </w:tr>
      <w:tr w:rsidR="00A96FF5" w14:paraId="170C9A76" w14:textId="77777777">
        <w:trPr>
          <w:jc w:val="center"/>
        </w:trPr>
        <w:tc>
          <w:tcPr>
            <w:tcW w:w="2986" w:type="dxa"/>
          </w:tcPr>
          <w:p w14:paraId="71822788" w14:textId="77777777" w:rsidR="00A96FF5" w:rsidRDefault="00000000">
            <w:pPr>
              <w:jc w:val="center"/>
              <w:rPr>
                <w:rFonts w:hint="eastAsia"/>
              </w:rPr>
            </w:pPr>
            <w:r>
              <w:rPr>
                <w:sz w:val="20"/>
              </w:rPr>
              <w:t>模型大小</w:t>
            </w:r>
          </w:p>
        </w:tc>
        <w:tc>
          <w:tcPr>
            <w:tcW w:w="2986" w:type="dxa"/>
          </w:tcPr>
          <w:p w14:paraId="293388F0" w14:textId="77777777" w:rsidR="00A96FF5" w:rsidRDefault="00000000">
            <w:pPr>
              <w:jc w:val="center"/>
              <w:rPr>
                <w:rFonts w:hint="eastAsia"/>
              </w:rPr>
            </w:pPr>
            <w:r>
              <w:rPr>
                <w:sz w:val="20"/>
              </w:rPr>
              <w:t>~6 MB</w:t>
            </w:r>
          </w:p>
        </w:tc>
        <w:tc>
          <w:tcPr>
            <w:tcW w:w="2986" w:type="dxa"/>
          </w:tcPr>
          <w:p w14:paraId="391934D5" w14:textId="77777777" w:rsidR="00A96FF5" w:rsidRDefault="00000000">
            <w:pPr>
              <w:jc w:val="center"/>
              <w:rPr>
                <w:rFonts w:hint="eastAsia"/>
              </w:rPr>
            </w:pPr>
            <w:r>
              <w:rPr>
                <w:sz w:val="20"/>
              </w:rPr>
              <w:t>~6 MB</w:t>
            </w:r>
          </w:p>
        </w:tc>
      </w:tr>
      <w:tr w:rsidR="00A96FF5" w14:paraId="72FA41B9" w14:textId="77777777">
        <w:trPr>
          <w:jc w:val="center"/>
        </w:trPr>
        <w:tc>
          <w:tcPr>
            <w:tcW w:w="2986" w:type="dxa"/>
          </w:tcPr>
          <w:p w14:paraId="598E547E" w14:textId="77777777" w:rsidR="00A96FF5" w:rsidRDefault="00000000">
            <w:pPr>
              <w:jc w:val="center"/>
              <w:rPr>
                <w:rFonts w:hint="eastAsia"/>
              </w:rPr>
            </w:pPr>
            <w:r>
              <w:rPr>
                <w:sz w:val="20"/>
              </w:rPr>
              <w:t>mAP@50</w:t>
            </w:r>
          </w:p>
        </w:tc>
        <w:tc>
          <w:tcPr>
            <w:tcW w:w="2986" w:type="dxa"/>
          </w:tcPr>
          <w:p w14:paraId="444C4562" w14:textId="77777777" w:rsidR="00A96FF5" w:rsidRDefault="00000000">
            <w:pPr>
              <w:jc w:val="center"/>
              <w:rPr>
                <w:rFonts w:hint="eastAsia"/>
              </w:rPr>
            </w:pPr>
            <w:r>
              <w:rPr>
                <w:sz w:val="20"/>
              </w:rPr>
              <w:t>~0（无相关类别）</w:t>
            </w:r>
          </w:p>
        </w:tc>
        <w:tc>
          <w:tcPr>
            <w:tcW w:w="2986" w:type="dxa"/>
          </w:tcPr>
          <w:p w14:paraId="3D0E91C0" w14:textId="77777777" w:rsidR="00A96FF5" w:rsidRDefault="00000000">
            <w:pPr>
              <w:jc w:val="center"/>
              <w:rPr>
                <w:rFonts w:hint="eastAsia"/>
              </w:rPr>
            </w:pPr>
            <w:r>
              <w:rPr>
                <w:sz w:val="20"/>
              </w:rPr>
              <w:t>0.930</w:t>
            </w:r>
          </w:p>
        </w:tc>
      </w:tr>
      <w:tr w:rsidR="00A96FF5" w14:paraId="670A045C" w14:textId="77777777">
        <w:trPr>
          <w:jc w:val="center"/>
        </w:trPr>
        <w:tc>
          <w:tcPr>
            <w:tcW w:w="2986" w:type="dxa"/>
          </w:tcPr>
          <w:p w14:paraId="05B84149" w14:textId="77777777" w:rsidR="00A96FF5" w:rsidRDefault="00000000">
            <w:pPr>
              <w:jc w:val="center"/>
              <w:rPr>
                <w:rFonts w:hint="eastAsia"/>
              </w:rPr>
            </w:pPr>
            <w:r>
              <w:rPr>
                <w:sz w:val="20"/>
              </w:rPr>
              <w:t>mAP@50-95</w:t>
            </w:r>
          </w:p>
        </w:tc>
        <w:tc>
          <w:tcPr>
            <w:tcW w:w="2986" w:type="dxa"/>
          </w:tcPr>
          <w:p w14:paraId="08AD305D" w14:textId="77777777" w:rsidR="00A96FF5" w:rsidRDefault="00000000">
            <w:pPr>
              <w:jc w:val="center"/>
              <w:rPr>
                <w:rFonts w:hint="eastAsia"/>
              </w:rPr>
            </w:pPr>
            <w:r>
              <w:rPr>
                <w:sz w:val="20"/>
              </w:rPr>
              <w:t>—</w:t>
            </w:r>
          </w:p>
        </w:tc>
        <w:tc>
          <w:tcPr>
            <w:tcW w:w="2986" w:type="dxa"/>
          </w:tcPr>
          <w:p w14:paraId="77252504" w14:textId="77777777" w:rsidR="00A96FF5" w:rsidRDefault="00000000">
            <w:pPr>
              <w:jc w:val="center"/>
              <w:rPr>
                <w:rFonts w:hint="eastAsia"/>
              </w:rPr>
            </w:pPr>
            <w:r>
              <w:rPr>
                <w:sz w:val="20"/>
              </w:rPr>
              <w:t>0.575</w:t>
            </w:r>
          </w:p>
        </w:tc>
      </w:tr>
      <w:tr w:rsidR="00A96FF5" w14:paraId="09563F11" w14:textId="77777777">
        <w:trPr>
          <w:jc w:val="center"/>
        </w:trPr>
        <w:tc>
          <w:tcPr>
            <w:tcW w:w="2986" w:type="dxa"/>
          </w:tcPr>
          <w:p w14:paraId="06562BA5" w14:textId="77777777" w:rsidR="00A96FF5" w:rsidRDefault="00000000">
            <w:pPr>
              <w:jc w:val="center"/>
              <w:rPr>
                <w:rFonts w:hint="eastAsia"/>
              </w:rPr>
            </w:pPr>
            <w:r>
              <w:rPr>
                <w:sz w:val="20"/>
              </w:rPr>
              <w:t>Precision</w:t>
            </w:r>
          </w:p>
        </w:tc>
        <w:tc>
          <w:tcPr>
            <w:tcW w:w="2986" w:type="dxa"/>
          </w:tcPr>
          <w:p w14:paraId="32D513D6" w14:textId="77777777" w:rsidR="00A96FF5" w:rsidRDefault="00000000">
            <w:pPr>
              <w:jc w:val="center"/>
              <w:rPr>
                <w:rFonts w:hint="eastAsia"/>
              </w:rPr>
            </w:pPr>
            <w:r>
              <w:rPr>
                <w:sz w:val="20"/>
              </w:rPr>
              <w:t>—</w:t>
            </w:r>
          </w:p>
        </w:tc>
        <w:tc>
          <w:tcPr>
            <w:tcW w:w="2986" w:type="dxa"/>
          </w:tcPr>
          <w:p w14:paraId="3366C9BE" w14:textId="77777777" w:rsidR="00A96FF5" w:rsidRDefault="00000000">
            <w:pPr>
              <w:jc w:val="center"/>
              <w:rPr>
                <w:rFonts w:hint="eastAsia"/>
              </w:rPr>
            </w:pPr>
            <w:r>
              <w:rPr>
                <w:sz w:val="20"/>
              </w:rPr>
              <w:t>0.923</w:t>
            </w:r>
          </w:p>
        </w:tc>
      </w:tr>
      <w:tr w:rsidR="00A96FF5" w14:paraId="0D557DFD" w14:textId="77777777">
        <w:trPr>
          <w:jc w:val="center"/>
        </w:trPr>
        <w:tc>
          <w:tcPr>
            <w:tcW w:w="2986" w:type="dxa"/>
          </w:tcPr>
          <w:p w14:paraId="4CBE15C3" w14:textId="77777777" w:rsidR="00A96FF5" w:rsidRDefault="00000000">
            <w:pPr>
              <w:jc w:val="center"/>
              <w:rPr>
                <w:rFonts w:hint="eastAsia"/>
              </w:rPr>
            </w:pPr>
            <w:r>
              <w:rPr>
                <w:sz w:val="20"/>
              </w:rPr>
              <w:t>Recall</w:t>
            </w:r>
          </w:p>
        </w:tc>
        <w:tc>
          <w:tcPr>
            <w:tcW w:w="2986" w:type="dxa"/>
          </w:tcPr>
          <w:p w14:paraId="3355C896" w14:textId="77777777" w:rsidR="00A96FF5" w:rsidRDefault="00000000">
            <w:pPr>
              <w:jc w:val="center"/>
              <w:rPr>
                <w:rFonts w:hint="eastAsia"/>
              </w:rPr>
            </w:pPr>
            <w:r>
              <w:rPr>
                <w:sz w:val="20"/>
              </w:rPr>
              <w:t>—</w:t>
            </w:r>
          </w:p>
        </w:tc>
        <w:tc>
          <w:tcPr>
            <w:tcW w:w="2986" w:type="dxa"/>
          </w:tcPr>
          <w:p w14:paraId="7CFCE7CC" w14:textId="77777777" w:rsidR="00A96FF5" w:rsidRDefault="00000000">
            <w:pPr>
              <w:jc w:val="center"/>
              <w:rPr>
                <w:rFonts w:hint="eastAsia"/>
              </w:rPr>
            </w:pPr>
            <w:r>
              <w:rPr>
                <w:sz w:val="20"/>
              </w:rPr>
              <w:t>0.883</w:t>
            </w:r>
          </w:p>
        </w:tc>
      </w:tr>
    </w:tbl>
    <w:p w14:paraId="23CF1693" w14:textId="77777777" w:rsidR="00A96FF5" w:rsidRDefault="00000000">
      <w:pPr>
        <w:rPr>
          <w:rFonts w:hint="eastAsia"/>
        </w:rPr>
      </w:pPr>
      <w:r>
        <w:t>在 Home-fire 测试集（1,300 张图像）上对比不同训练数据的模型效果：</w:t>
      </w:r>
    </w:p>
    <w:tbl>
      <w:tblPr>
        <w:tblStyle w:val="aff1"/>
        <w:tblW w:w="0" w:type="auto"/>
        <w:tblLook w:val="04A0" w:firstRow="1" w:lastRow="0" w:firstColumn="1" w:lastColumn="0" w:noHBand="0" w:noVBand="1"/>
      </w:tblPr>
      <w:tblGrid>
        <w:gridCol w:w="2986"/>
        <w:gridCol w:w="2986"/>
        <w:gridCol w:w="2986"/>
      </w:tblGrid>
      <w:tr w:rsidR="00A96FF5" w14:paraId="0580123B" w14:textId="77777777">
        <w:tc>
          <w:tcPr>
            <w:tcW w:w="2986" w:type="dxa"/>
          </w:tcPr>
          <w:p w14:paraId="5AA1B9B3" w14:textId="77777777" w:rsidR="00A96FF5" w:rsidRDefault="00000000">
            <w:pPr>
              <w:rPr>
                <w:rFonts w:hint="eastAsia"/>
              </w:rPr>
            </w:pPr>
            <w:r>
              <w:rPr>
                <w:b/>
              </w:rPr>
              <w:t>指标</w:t>
            </w:r>
          </w:p>
        </w:tc>
        <w:tc>
          <w:tcPr>
            <w:tcW w:w="2986" w:type="dxa"/>
          </w:tcPr>
          <w:p w14:paraId="095DFFFE" w14:textId="77777777" w:rsidR="00A96FF5" w:rsidRDefault="00000000">
            <w:pPr>
              <w:rPr>
                <w:rFonts w:hint="eastAsia"/>
              </w:rPr>
            </w:pPr>
            <w:r>
              <w:rPr>
                <w:b/>
              </w:rPr>
              <w:t>YOLOv8n 预训练 (COCO 80类)</w:t>
            </w:r>
          </w:p>
        </w:tc>
        <w:tc>
          <w:tcPr>
            <w:tcW w:w="2986" w:type="dxa"/>
          </w:tcPr>
          <w:p w14:paraId="76325F54" w14:textId="77777777" w:rsidR="00A96FF5" w:rsidRDefault="00000000">
            <w:pPr>
              <w:rPr>
                <w:rFonts w:hint="eastAsia"/>
              </w:rPr>
            </w:pPr>
            <w:r>
              <w:rPr>
                <w:b/>
              </w:rPr>
              <w:t>Home-fire 自训练 (epoch 80)</w:t>
            </w:r>
          </w:p>
        </w:tc>
      </w:tr>
      <w:tr w:rsidR="00A96FF5" w14:paraId="67BA854B" w14:textId="77777777">
        <w:tc>
          <w:tcPr>
            <w:tcW w:w="2986" w:type="dxa"/>
          </w:tcPr>
          <w:p w14:paraId="1D480687" w14:textId="77777777" w:rsidR="00A96FF5" w:rsidRDefault="00000000">
            <w:pPr>
              <w:rPr>
                <w:rFonts w:hint="eastAsia"/>
              </w:rPr>
            </w:pPr>
            <w:r>
              <w:rPr>
                <w:sz w:val="21"/>
              </w:rPr>
              <w:t>类别</w:t>
            </w:r>
          </w:p>
        </w:tc>
        <w:tc>
          <w:tcPr>
            <w:tcW w:w="2986" w:type="dxa"/>
          </w:tcPr>
          <w:p w14:paraId="6F2F1925" w14:textId="77777777" w:rsidR="00A96FF5" w:rsidRDefault="00000000">
            <w:pPr>
              <w:rPr>
                <w:rFonts w:hint="eastAsia"/>
              </w:rPr>
            </w:pPr>
            <w:r>
              <w:rPr>
                <w:sz w:val="21"/>
              </w:rPr>
              <w:t>80类（不含</w:t>
            </w:r>
            <w:r>
              <w:rPr>
                <w:sz w:val="21"/>
              </w:rPr>
              <w:lastRenderedPageBreak/>
              <w:t>fire/smoke）</w:t>
            </w:r>
          </w:p>
        </w:tc>
        <w:tc>
          <w:tcPr>
            <w:tcW w:w="2986" w:type="dxa"/>
          </w:tcPr>
          <w:p w14:paraId="7CE491CE" w14:textId="77777777" w:rsidR="00A96FF5" w:rsidRDefault="00000000">
            <w:pPr>
              <w:rPr>
                <w:rFonts w:hint="eastAsia"/>
              </w:rPr>
            </w:pPr>
            <w:r>
              <w:rPr>
                <w:sz w:val="21"/>
              </w:rPr>
              <w:lastRenderedPageBreak/>
              <w:t>**2类 (fire/smoke)**</w:t>
            </w:r>
          </w:p>
        </w:tc>
      </w:tr>
      <w:tr w:rsidR="00A96FF5" w14:paraId="02F941DC" w14:textId="77777777">
        <w:tc>
          <w:tcPr>
            <w:tcW w:w="2986" w:type="dxa"/>
          </w:tcPr>
          <w:p w14:paraId="79987904" w14:textId="77777777" w:rsidR="00A96FF5" w:rsidRDefault="00000000">
            <w:pPr>
              <w:rPr>
                <w:rFonts w:hint="eastAsia"/>
              </w:rPr>
            </w:pPr>
            <w:r>
              <w:rPr>
                <w:sz w:val="21"/>
              </w:rPr>
              <w:t>模型大小</w:t>
            </w:r>
          </w:p>
        </w:tc>
        <w:tc>
          <w:tcPr>
            <w:tcW w:w="2986" w:type="dxa"/>
          </w:tcPr>
          <w:p w14:paraId="6967886F" w14:textId="77777777" w:rsidR="00A96FF5" w:rsidRDefault="00000000">
            <w:pPr>
              <w:rPr>
                <w:rFonts w:hint="eastAsia"/>
              </w:rPr>
            </w:pPr>
            <w:r>
              <w:rPr>
                <w:sz w:val="21"/>
              </w:rPr>
              <w:t>~6 MB</w:t>
            </w:r>
          </w:p>
        </w:tc>
        <w:tc>
          <w:tcPr>
            <w:tcW w:w="2986" w:type="dxa"/>
          </w:tcPr>
          <w:p w14:paraId="43E9FF70" w14:textId="77777777" w:rsidR="00A96FF5" w:rsidRDefault="00000000">
            <w:pPr>
              <w:rPr>
                <w:rFonts w:hint="eastAsia"/>
              </w:rPr>
            </w:pPr>
            <w:r>
              <w:rPr>
                <w:sz w:val="21"/>
              </w:rPr>
              <w:t>~6 MB</w:t>
            </w:r>
          </w:p>
        </w:tc>
      </w:tr>
      <w:tr w:rsidR="00A96FF5" w14:paraId="33D8A221" w14:textId="77777777">
        <w:tc>
          <w:tcPr>
            <w:tcW w:w="2986" w:type="dxa"/>
          </w:tcPr>
          <w:p w14:paraId="2F60440E" w14:textId="77777777" w:rsidR="00A96FF5" w:rsidRDefault="00000000">
            <w:pPr>
              <w:rPr>
                <w:rFonts w:hint="eastAsia"/>
              </w:rPr>
            </w:pPr>
            <w:r>
              <w:rPr>
                <w:sz w:val="21"/>
              </w:rPr>
              <w:t>mAP@50</w:t>
            </w:r>
          </w:p>
        </w:tc>
        <w:tc>
          <w:tcPr>
            <w:tcW w:w="2986" w:type="dxa"/>
          </w:tcPr>
          <w:p w14:paraId="1B1F8A3B" w14:textId="77777777" w:rsidR="00A96FF5" w:rsidRDefault="00000000">
            <w:pPr>
              <w:rPr>
                <w:rFonts w:hint="eastAsia"/>
              </w:rPr>
            </w:pPr>
            <w:r>
              <w:rPr>
                <w:sz w:val="21"/>
              </w:rPr>
              <w:t>~0（无相关类别）</w:t>
            </w:r>
          </w:p>
        </w:tc>
        <w:tc>
          <w:tcPr>
            <w:tcW w:w="2986" w:type="dxa"/>
          </w:tcPr>
          <w:p w14:paraId="2406CC4E" w14:textId="77777777" w:rsidR="00A96FF5" w:rsidRDefault="00000000">
            <w:pPr>
              <w:rPr>
                <w:rFonts w:hint="eastAsia"/>
              </w:rPr>
            </w:pPr>
            <w:r>
              <w:rPr>
                <w:sz w:val="21"/>
              </w:rPr>
              <w:t>**0.930**</w:t>
            </w:r>
          </w:p>
        </w:tc>
      </w:tr>
      <w:tr w:rsidR="00A96FF5" w14:paraId="4D42A683" w14:textId="77777777">
        <w:tc>
          <w:tcPr>
            <w:tcW w:w="2986" w:type="dxa"/>
          </w:tcPr>
          <w:p w14:paraId="18D0A501" w14:textId="77777777" w:rsidR="00A96FF5" w:rsidRDefault="00000000">
            <w:pPr>
              <w:rPr>
                <w:rFonts w:hint="eastAsia"/>
              </w:rPr>
            </w:pPr>
            <w:r>
              <w:rPr>
                <w:sz w:val="21"/>
              </w:rPr>
              <w:t>mAP@50-95</w:t>
            </w:r>
          </w:p>
        </w:tc>
        <w:tc>
          <w:tcPr>
            <w:tcW w:w="2986" w:type="dxa"/>
          </w:tcPr>
          <w:p w14:paraId="1756E91D" w14:textId="77777777" w:rsidR="00A96FF5" w:rsidRDefault="00000000">
            <w:pPr>
              <w:rPr>
                <w:rFonts w:hint="eastAsia"/>
              </w:rPr>
            </w:pPr>
            <w:r>
              <w:rPr>
                <w:sz w:val="21"/>
              </w:rPr>
              <w:t>—</w:t>
            </w:r>
          </w:p>
        </w:tc>
        <w:tc>
          <w:tcPr>
            <w:tcW w:w="2986" w:type="dxa"/>
          </w:tcPr>
          <w:p w14:paraId="7C39B787" w14:textId="77777777" w:rsidR="00A96FF5" w:rsidRDefault="00000000">
            <w:pPr>
              <w:rPr>
                <w:rFonts w:hint="eastAsia"/>
              </w:rPr>
            </w:pPr>
            <w:r>
              <w:rPr>
                <w:sz w:val="21"/>
              </w:rPr>
              <w:t>**0.575**</w:t>
            </w:r>
          </w:p>
        </w:tc>
      </w:tr>
      <w:tr w:rsidR="00A96FF5" w14:paraId="6DDA15EB" w14:textId="77777777">
        <w:tc>
          <w:tcPr>
            <w:tcW w:w="2986" w:type="dxa"/>
          </w:tcPr>
          <w:p w14:paraId="10FABBCC" w14:textId="77777777" w:rsidR="00A96FF5" w:rsidRDefault="00000000">
            <w:pPr>
              <w:rPr>
                <w:rFonts w:hint="eastAsia"/>
              </w:rPr>
            </w:pPr>
            <w:r>
              <w:rPr>
                <w:sz w:val="21"/>
              </w:rPr>
              <w:t>Precision</w:t>
            </w:r>
          </w:p>
        </w:tc>
        <w:tc>
          <w:tcPr>
            <w:tcW w:w="2986" w:type="dxa"/>
          </w:tcPr>
          <w:p w14:paraId="7E032A2B" w14:textId="77777777" w:rsidR="00A96FF5" w:rsidRDefault="00000000">
            <w:pPr>
              <w:rPr>
                <w:rFonts w:hint="eastAsia"/>
              </w:rPr>
            </w:pPr>
            <w:r>
              <w:rPr>
                <w:sz w:val="21"/>
              </w:rPr>
              <w:t>—</w:t>
            </w:r>
          </w:p>
        </w:tc>
        <w:tc>
          <w:tcPr>
            <w:tcW w:w="2986" w:type="dxa"/>
          </w:tcPr>
          <w:p w14:paraId="5A75A224" w14:textId="77777777" w:rsidR="00A96FF5" w:rsidRDefault="00000000">
            <w:pPr>
              <w:rPr>
                <w:rFonts w:hint="eastAsia"/>
              </w:rPr>
            </w:pPr>
            <w:r>
              <w:rPr>
                <w:sz w:val="21"/>
              </w:rPr>
              <w:t>**0.923**</w:t>
            </w:r>
          </w:p>
        </w:tc>
      </w:tr>
      <w:tr w:rsidR="00A96FF5" w14:paraId="7DB46092" w14:textId="77777777">
        <w:tc>
          <w:tcPr>
            <w:tcW w:w="2986" w:type="dxa"/>
          </w:tcPr>
          <w:p w14:paraId="6287C637" w14:textId="77777777" w:rsidR="00A96FF5" w:rsidRDefault="00000000">
            <w:pPr>
              <w:rPr>
                <w:rFonts w:hint="eastAsia"/>
              </w:rPr>
            </w:pPr>
            <w:r>
              <w:rPr>
                <w:sz w:val="21"/>
              </w:rPr>
              <w:t>Recall</w:t>
            </w:r>
          </w:p>
        </w:tc>
        <w:tc>
          <w:tcPr>
            <w:tcW w:w="2986" w:type="dxa"/>
          </w:tcPr>
          <w:p w14:paraId="0DCC10EA" w14:textId="77777777" w:rsidR="00A96FF5" w:rsidRDefault="00000000">
            <w:pPr>
              <w:rPr>
                <w:rFonts w:hint="eastAsia"/>
              </w:rPr>
            </w:pPr>
            <w:r>
              <w:rPr>
                <w:sz w:val="21"/>
              </w:rPr>
              <w:t>—</w:t>
            </w:r>
          </w:p>
        </w:tc>
        <w:tc>
          <w:tcPr>
            <w:tcW w:w="2986" w:type="dxa"/>
          </w:tcPr>
          <w:p w14:paraId="68B187D2" w14:textId="77777777" w:rsidR="00A96FF5" w:rsidRDefault="00000000">
            <w:pPr>
              <w:rPr>
                <w:rFonts w:hint="eastAsia"/>
              </w:rPr>
            </w:pPr>
            <w:r>
              <w:rPr>
                <w:sz w:val="21"/>
              </w:rPr>
              <w:t>**0.883**</w:t>
            </w:r>
          </w:p>
        </w:tc>
      </w:tr>
    </w:tbl>
    <w:p w14:paraId="0BE9C6B7" w14:textId="77777777" w:rsidR="00A96FF5" w:rsidRDefault="00A96FF5">
      <w:pPr>
        <w:rPr>
          <w:rFonts w:hint="eastAsia"/>
        </w:rPr>
      </w:pPr>
    </w:p>
    <w:p w14:paraId="22790FC2" w14:textId="77777777" w:rsidR="00A96FF5" w:rsidRDefault="00000000">
      <w:pPr>
        <w:rPr>
          <w:rFonts w:hint="eastAsia"/>
          <w:lang w:eastAsia="zh-CN"/>
        </w:rPr>
      </w:pPr>
      <w:r>
        <w:rPr>
          <w:lang w:eastAsia="zh-CN"/>
        </w:rPr>
        <w:t>测试结论：YOLOv8n COCO 预训练模型无 fire/smoke 类别，无法直接用于家庭火灾检测。Home-fire 自训练模型在室内火灾场景下 mAP50=0.930，满足实际部署需求。</w:t>
      </w:r>
    </w:p>
    <w:p w14:paraId="195E3E93" w14:textId="77777777" w:rsidR="00A96FF5" w:rsidRDefault="00000000">
      <w:pPr>
        <w:pStyle w:val="21"/>
        <w:rPr>
          <w:lang w:eastAsia="zh-CN"/>
        </w:rPr>
      </w:pPr>
      <w:r>
        <w:rPr>
          <w:rFonts w:ascii="SimHei" w:eastAsia="SimHei" w:hAnsi="SimHei"/>
          <w:lang w:eastAsia="zh-CN"/>
        </w:rPr>
        <w:t>5.5 系统运行截图</w:t>
      </w:r>
    </w:p>
    <w:p w14:paraId="4F93509D" w14:textId="77777777" w:rsidR="00A96FF5" w:rsidRDefault="00000000">
      <w:pPr>
        <w:rPr>
          <w:rFonts w:hint="eastAsia"/>
          <w:lang w:eastAsia="zh-CN"/>
        </w:rPr>
      </w:pPr>
      <w:r>
        <w:rPr>
          <w:lang w:eastAsia="zh-CN"/>
        </w:rPr>
        <w:t>以下为系统在 Home-fire 验证集上的火焰/烟雾检测实际运行效果：</w:t>
      </w:r>
    </w:p>
    <w:p w14:paraId="61886E40" w14:textId="77777777" w:rsidR="00A96FF5" w:rsidRDefault="00000000">
      <w:pPr>
        <w:jc w:val="center"/>
        <w:rPr>
          <w:rFonts w:hint="eastAsia"/>
        </w:rPr>
      </w:pPr>
      <w:r>
        <w:rPr>
          <w:noProof/>
        </w:rPr>
        <w:drawing>
          <wp:inline distT="0" distB="0" distL="0" distR="0" wp14:anchorId="1CE2921C" wp14:editId="3B0BEF0C">
            <wp:extent cx="4572000"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_detection_1.jpg"/>
                    <pic:cNvPicPr/>
                  </pic:nvPicPr>
                  <pic:blipFill>
                    <a:blip r:embed="rId9"/>
                    <a:stretch>
                      <a:fillRect/>
                    </a:stretch>
                  </pic:blipFill>
                  <pic:spPr>
                    <a:xfrm>
                      <a:off x="0" y="0"/>
                      <a:ext cx="4572000" cy="2619375"/>
                    </a:xfrm>
                    <a:prstGeom prst="rect">
                      <a:avLst/>
                    </a:prstGeom>
                  </pic:spPr>
                </pic:pic>
              </a:graphicData>
            </a:graphic>
          </wp:inline>
        </w:drawing>
      </w:r>
    </w:p>
    <w:p w14:paraId="49FA7793" w14:textId="77777777" w:rsidR="00A96FF5" w:rsidRDefault="00000000">
      <w:pPr>
        <w:rPr>
          <w:rFonts w:hint="eastAsia"/>
          <w:lang w:eastAsia="zh-CN"/>
        </w:rPr>
      </w:pPr>
      <w:r>
        <w:rPr>
          <w:lang w:eastAsia="zh-CN"/>
        </w:rPr>
        <w:t>图 5-1: 验证集火焰检测推断结果（批次 1）</w:t>
      </w:r>
    </w:p>
    <w:p w14:paraId="28CA1294" w14:textId="77777777" w:rsidR="00A96FF5" w:rsidRDefault="00000000">
      <w:pPr>
        <w:jc w:val="center"/>
        <w:rPr>
          <w:rFonts w:hint="eastAsia"/>
        </w:rPr>
      </w:pPr>
      <w:r>
        <w:rPr>
          <w:noProof/>
        </w:rPr>
        <w:lastRenderedPageBreak/>
        <w:drawing>
          <wp:inline distT="0" distB="0" distL="0" distR="0" wp14:anchorId="53DE8603" wp14:editId="1AC7F516">
            <wp:extent cx="4572000" cy="261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_detection_2.jpg"/>
                    <pic:cNvPicPr/>
                  </pic:nvPicPr>
                  <pic:blipFill>
                    <a:blip r:embed="rId10"/>
                    <a:stretch>
                      <a:fillRect/>
                    </a:stretch>
                  </pic:blipFill>
                  <pic:spPr>
                    <a:xfrm>
                      <a:off x="0" y="0"/>
                      <a:ext cx="4572000" cy="2619375"/>
                    </a:xfrm>
                    <a:prstGeom prst="rect">
                      <a:avLst/>
                    </a:prstGeom>
                  </pic:spPr>
                </pic:pic>
              </a:graphicData>
            </a:graphic>
          </wp:inline>
        </w:drawing>
      </w:r>
    </w:p>
    <w:p w14:paraId="6B3778E0" w14:textId="77777777" w:rsidR="00A96FF5" w:rsidRDefault="00000000">
      <w:pPr>
        <w:rPr>
          <w:rFonts w:hint="eastAsia"/>
          <w:lang w:eastAsia="zh-CN"/>
        </w:rPr>
      </w:pPr>
      <w:r>
        <w:rPr>
          <w:lang w:eastAsia="zh-CN"/>
        </w:rPr>
        <w:t>图 5-2: 验证集火焰检测推断结果（批次 2）</w:t>
      </w:r>
    </w:p>
    <w:p w14:paraId="4A2523A8" w14:textId="77777777" w:rsidR="00A96FF5" w:rsidRDefault="00000000">
      <w:pPr>
        <w:jc w:val="center"/>
        <w:rPr>
          <w:rFonts w:hint="eastAsia"/>
        </w:rPr>
      </w:pPr>
      <w:r>
        <w:rPr>
          <w:noProof/>
        </w:rPr>
        <w:drawing>
          <wp:inline distT="0" distB="0" distL="0" distR="0" wp14:anchorId="04121839" wp14:editId="45380445">
            <wp:extent cx="4572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results.png"/>
                    <pic:cNvPicPr/>
                  </pic:nvPicPr>
                  <pic:blipFill>
                    <a:blip r:embed="rId11"/>
                    <a:stretch>
                      <a:fillRect/>
                    </a:stretch>
                  </pic:blipFill>
                  <pic:spPr>
                    <a:xfrm>
                      <a:off x="0" y="0"/>
                      <a:ext cx="4572000" cy="2286000"/>
                    </a:xfrm>
                    <a:prstGeom prst="rect">
                      <a:avLst/>
                    </a:prstGeom>
                  </pic:spPr>
                </pic:pic>
              </a:graphicData>
            </a:graphic>
          </wp:inline>
        </w:drawing>
      </w:r>
    </w:p>
    <w:p w14:paraId="0DD5CEA8" w14:textId="77777777" w:rsidR="00A96FF5" w:rsidRDefault="00000000">
      <w:pPr>
        <w:rPr>
          <w:rFonts w:hint="eastAsia"/>
        </w:rPr>
      </w:pPr>
      <w:r>
        <w:t>图 5-3: YOLOv8n Home-fire 训练全过程曲线（100 epochs）</w:t>
      </w:r>
    </w:p>
    <w:p w14:paraId="5E65C8B7" w14:textId="77777777" w:rsidR="00A96FF5" w:rsidRDefault="00000000">
      <w:pPr>
        <w:jc w:val="center"/>
        <w:rPr>
          <w:rFonts w:hint="eastAsia"/>
        </w:rPr>
      </w:pPr>
      <w:r>
        <w:rPr>
          <w:noProof/>
        </w:rPr>
        <w:lastRenderedPageBreak/>
        <w:drawing>
          <wp:inline distT="0" distB="0" distL="0" distR="0" wp14:anchorId="1108A270" wp14:editId="134C4E39">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4572000" cy="3429000"/>
                    </a:xfrm>
                    <a:prstGeom prst="rect">
                      <a:avLst/>
                    </a:prstGeom>
                  </pic:spPr>
                </pic:pic>
              </a:graphicData>
            </a:graphic>
          </wp:inline>
        </w:drawing>
      </w:r>
    </w:p>
    <w:p w14:paraId="01D1EB7A" w14:textId="77777777" w:rsidR="00A96FF5" w:rsidRDefault="00000000">
      <w:pPr>
        <w:rPr>
          <w:rFonts w:hint="eastAsia"/>
        </w:rPr>
      </w:pPr>
      <w:r>
        <w:t>图 5-4: Home-fire 自训练模型混淆矩阵（验证集）</w:t>
      </w:r>
    </w:p>
    <w:p w14:paraId="29B92280" w14:textId="77777777" w:rsidR="00A96FF5" w:rsidRDefault="00000000">
      <w:pPr>
        <w:jc w:val="center"/>
        <w:rPr>
          <w:rFonts w:hint="eastAsia"/>
        </w:rPr>
      </w:pPr>
      <w:r>
        <w:rPr>
          <w:noProof/>
        </w:rPr>
        <w:drawing>
          <wp:inline distT="0" distB="0" distL="0" distR="0" wp14:anchorId="79008500" wp14:editId="23FB3FBF">
            <wp:extent cx="45720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png"/>
                    <pic:cNvPicPr/>
                  </pic:nvPicPr>
                  <pic:blipFill>
                    <a:blip r:embed="rId13"/>
                    <a:stretch>
                      <a:fillRect/>
                    </a:stretch>
                  </pic:blipFill>
                  <pic:spPr>
                    <a:xfrm>
                      <a:off x="0" y="0"/>
                      <a:ext cx="4572000" cy="3048000"/>
                    </a:xfrm>
                    <a:prstGeom prst="rect">
                      <a:avLst/>
                    </a:prstGeom>
                  </pic:spPr>
                </pic:pic>
              </a:graphicData>
            </a:graphic>
          </wp:inline>
        </w:drawing>
      </w:r>
    </w:p>
    <w:p w14:paraId="3E6D5DEB" w14:textId="6CEA95C7" w:rsidR="00A96FF5" w:rsidRDefault="00000000">
      <w:pPr>
        <w:rPr>
          <w:rFonts w:hint="eastAsia"/>
        </w:rPr>
      </w:pPr>
      <w:r>
        <w:t>图 5-</w:t>
      </w:r>
      <w:r w:rsidR="004D54DF">
        <w:rPr>
          <w:rFonts w:hint="eastAsia"/>
          <w:lang w:eastAsia="zh-CN"/>
        </w:rPr>
        <w:t>5</w:t>
      </w:r>
      <w:r>
        <w:t>: 精确率-召回率曲线 — fire mAP@0.5=0.930, smoke mAP@0.5=0.915</w:t>
      </w:r>
    </w:p>
    <w:p w14:paraId="04B8DCE9" w14:textId="77777777" w:rsidR="00A96FF5" w:rsidRDefault="00000000">
      <w:pPr>
        <w:jc w:val="center"/>
        <w:rPr>
          <w:rFonts w:hint="eastAsia"/>
        </w:rPr>
      </w:pPr>
      <w:r>
        <w:rPr>
          <w:noProof/>
        </w:rPr>
        <w:lastRenderedPageBreak/>
        <w:drawing>
          <wp:inline distT="0" distB="0" distL="0" distR="0" wp14:anchorId="78C947D8" wp14:editId="5CD611EB">
            <wp:extent cx="4572000"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urve.png"/>
                    <pic:cNvPicPr/>
                  </pic:nvPicPr>
                  <pic:blipFill>
                    <a:blip r:embed="rId14"/>
                    <a:stretch>
                      <a:fillRect/>
                    </a:stretch>
                  </pic:blipFill>
                  <pic:spPr>
                    <a:xfrm>
                      <a:off x="0" y="0"/>
                      <a:ext cx="4572000" cy="3048000"/>
                    </a:xfrm>
                    <a:prstGeom prst="rect">
                      <a:avLst/>
                    </a:prstGeom>
                  </pic:spPr>
                </pic:pic>
              </a:graphicData>
            </a:graphic>
          </wp:inline>
        </w:drawing>
      </w:r>
    </w:p>
    <w:p w14:paraId="42FF96A2" w14:textId="2FA35395" w:rsidR="00A96FF5" w:rsidRDefault="00000000">
      <w:pPr>
        <w:rPr>
          <w:rFonts w:hint="eastAsia"/>
          <w:lang w:eastAsia="zh-CN"/>
        </w:rPr>
      </w:pPr>
      <w:r>
        <w:rPr>
          <w:lang w:eastAsia="zh-CN"/>
        </w:rPr>
        <w:t>图 5-</w:t>
      </w:r>
      <w:r w:rsidR="004D54DF">
        <w:rPr>
          <w:rFonts w:hint="eastAsia"/>
          <w:lang w:eastAsia="zh-CN"/>
        </w:rPr>
        <w:t>6</w:t>
      </w:r>
      <w:r>
        <w:rPr>
          <w:lang w:eastAsia="zh-CN"/>
        </w:rPr>
        <w:t>: F1-置信度曲线 — 最佳阈值约 0.43</w:t>
      </w:r>
    </w:p>
    <w:p w14:paraId="6242A356" w14:textId="77777777" w:rsidR="00A96FF5" w:rsidRDefault="00000000">
      <w:pPr>
        <w:jc w:val="center"/>
        <w:rPr>
          <w:rFonts w:hint="eastAsia"/>
        </w:rPr>
      </w:pPr>
      <w:r>
        <w:rPr>
          <w:noProof/>
        </w:rPr>
        <w:drawing>
          <wp:inline distT="0" distB="0" distL="0" distR="0" wp14:anchorId="1B7A464E" wp14:editId="3CE7E153">
            <wp:extent cx="45720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15"/>
                    <a:stretch>
                      <a:fillRect/>
                    </a:stretch>
                  </pic:blipFill>
                  <pic:spPr>
                    <a:xfrm>
                      <a:off x="0" y="0"/>
                      <a:ext cx="4572000" cy="3429000"/>
                    </a:xfrm>
                    <a:prstGeom prst="rect">
                      <a:avLst/>
                    </a:prstGeom>
                  </pic:spPr>
                </pic:pic>
              </a:graphicData>
            </a:graphic>
          </wp:inline>
        </w:drawing>
      </w:r>
    </w:p>
    <w:p w14:paraId="3180F5F5" w14:textId="1408AF5C" w:rsidR="00A96FF5" w:rsidRDefault="00000000">
      <w:pPr>
        <w:rPr>
          <w:rFonts w:hint="eastAsia"/>
          <w:lang w:eastAsia="zh-CN"/>
        </w:rPr>
      </w:pPr>
      <w:r>
        <w:rPr>
          <w:lang w:eastAsia="zh-CN"/>
        </w:rPr>
        <w:t>图 5-</w:t>
      </w:r>
      <w:r w:rsidR="004D54DF">
        <w:rPr>
          <w:rFonts w:hint="eastAsia"/>
          <w:lang w:eastAsia="zh-CN"/>
        </w:rPr>
        <w:t>7</w:t>
      </w:r>
      <w:r>
        <w:rPr>
          <w:lang w:eastAsia="zh-CN"/>
        </w:rPr>
        <w:t>: 归一化混淆矩阵（验证集）</w:t>
      </w:r>
    </w:p>
    <w:tbl>
      <w:tblPr>
        <w:tblStyle w:val="aff1"/>
        <w:tblW w:w="0" w:type="auto"/>
        <w:tblLook w:val="04A0" w:firstRow="1" w:lastRow="0" w:firstColumn="1" w:lastColumn="0" w:noHBand="0" w:noVBand="1"/>
      </w:tblPr>
      <w:tblGrid>
        <w:gridCol w:w="4479"/>
        <w:gridCol w:w="4479"/>
      </w:tblGrid>
      <w:tr w:rsidR="00A96FF5" w14:paraId="08253D15" w14:textId="77777777">
        <w:tc>
          <w:tcPr>
            <w:tcW w:w="4479" w:type="dxa"/>
          </w:tcPr>
          <w:p w14:paraId="3B687811" w14:textId="77777777" w:rsidR="00A96FF5" w:rsidRDefault="00000000">
            <w:pPr>
              <w:rPr>
                <w:rFonts w:hint="eastAsia"/>
              </w:rPr>
            </w:pPr>
            <w:r>
              <w:rPr>
                <w:b/>
                <w:sz w:val="30"/>
              </w:rPr>
              <w:t>教</w:t>
            </w:r>
            <w:r>
              <w:rPr>
                <w:b/>
                <w:sz w:val="30"/>
              </w:rPr>
              <w:br/>
              <w:t>师</w:t>
            </w:r>
            <w:r>
              <w:rPr>
                <w:b/>
                <w:sz w:val="30"/>
              </w:rPr>
              <w:br/>
              <w:t>评</w:t>
            </w:r>
            <w:r>
              <w:rPr>
                <w:b/>
                <w:sz w:val="30"/>
              </w:rPr>
              <w:br/>
            </w:r>
            <w:r>
              <w:rPr>
                <w:b/>
                <w:sz w:val="30"/>
              </w:rPr>
              <w:lastRenderedPageBreak/>
              <w:t>语</w:t>
            </w:r>
          </w:p>
        </w:tc>
        <w:tc>
          <w:tcPr>
            <w:tcW w:w="4479" w:type="dxa"/>
          </w:tcPr>
          <w:p w14:paraId="31D309A1" w14:textId="77777777" w:rsidR="00A96FF5" w:rsidRDefault="00000000">
            <w:pPr>
              <w:rPr>
                <w:rFonts w:hint="eastAsia"/>
              </w:rPr>
            </w:pPr>
            <w:r>
              <w:rPr>
                <w:b/>
                <w:sz w:val="30"/>
              </w:rPr>
              <w:lastRenderedPageBreak/>
              <w:br/>
            </w:r>
            <w:r>
              <w:rPr>
                <w:b/>
                <w:sz w:val="30"/>
              </w:rPr>
              <w:br/>
            </w:r>
            <w:r>
              <w:rPr>
                <w:b/>
                <w:sz w:val="30"/>
              </w:rPr>
              <w:br/>
            </w:r>
            <w:r>
              <w:rPr>
                <w:b/>
                <w:sz w:val="30"/>
              </w:rPr>
              <w:lastRenderedPageBreak/>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r>
            <w:r>
              <w:rPr>
                <w:b/>
                <w:sz w:val="30"/>
              </w:rPr>
              <w:br/>
              <w:t>教师签名：</w:t>
            </w:r>
            <w:r>
              <w:rPr>
                <w:b/>
                <w:sz w:val="30"/>
              </w:rPr>
              <w:br/>
              <w:t>日期：</w:t>
            </w:r>
          </w:p>
        </w:tc>
      </w:tr>
      <w:tr w:rsidR="00A96FF5" w14:paraId="57ABB228" w14:textId="77777777">
        <w:tc>
          <w:tcPr>
            <w:tcW w:w="4479" w:type="dxa"/>
          </w:tcPr>
          <w:p w14:paraId="17A50F12" w14:textId="77777777" w:rsidR="00A96FF5" w:rsidRDefault="00000000">
            <w:pPr>
              <w:rPr>
                <w:rFonts w:hint="eastAsia"/>
              </w:rPr>
            </w:pPr>
            <w:r>
              <w:rPr>
                <w:b/>
                <w:sz w:val="30"/>
              </w:rPr>
              <w:t>成</w:t>
            </w:r>
            <w:r>
              <w:rPr>
                <w:b/>
                <w:sz w:val="30"/>
              </w:rPr>
              <w:br/>
              <w:t>绩</w:t>
            </w:r>
            <w:r>
              <w:rPr>
                <w:b/>
                <w:sz w:val="30"/>
              </w:rPr>
              <w:br/>
              <w:t>评</w:t>
            </w:r>
            <w:r>
              <w:rPr>
                <w:b/>
                <w:sz w:val="30"/>
              </w:rPr>
              <w:br/>
              <w:t>定</w:t>
            </w:r>
          </w:p>
        </w:tc>
        <w:tc>
          <w:tcPr>
            <w:tcW w:w="4479" w:type="dxa"/>
          </w:tcPr>
          <w:p w14:paraId="323FE11C" w14:textId="77777777" w:rsidR="00A96FF5" w:rsidRDefault="00000000">
            <w:pPr>
              <w:rPr>
                <w:rFonts w:hint="eastAsia"/>
              </w:rPr>
            </w:pPr>
            <w:r>
              <w:rPr>
                <w:b/>
                <w:sz w:val="30"/>
              </w:rPr>
              <w:br/>
            </w:r>
            <w:r>
              <w:rPr>
                <w:b/>
                <w:sz w:val="30"/>
              </w:rPr>
              <w:br/>
            </w:r>
            <w:r>
              <w:rPr>
                <w:b/>
                <w:sz w:val="30"/>
              </w:rPr>
              <w:br/>
            </w:r>
            <w:r>
              <w:rPr>
                <w:b/>
                <w:sz w:val="30"/>
              </w:rPr>
              <w:br/>
            </w:r>
            <w:r>
              <w:rPr>
                <w:b/>
                <w:sz w:val="30"/>
              </w:rPr>
              <w:br/>
            </w:r>
          </w:p>
        </w:tc>
      </w:tr>
      <w:tr w:rsidR="00A96FF5" w14:paraId="251FF2D1" w14:textId="77777777">
        <w:tc>
          <w:tcPr>
            <w:tcW w:w="4479" w:type="dxa"/>
          </w:tcPr>
          <w:p w14:paraId="70DE9134" w14:textId="77777777" w:rsidR="00A96FF5" w:rsidRDefault="00000000">
            <w:pPr>
              <w:rPr>
                <w:rFonts w:hint="eastAsia"/>
              </w:rPr>
            </w:pPr>
            <w:r>
              <w:rPr>
                <w:b/>
                <w:sz w:val="30"/>
              </w:rPr>
              <w:t>备</w:t>
            </w:r>
            <w:r>
              <w:rPr>
                <w:b/>
                <w:sz w:val="30"/>
              </w:rPr>
              <w:br/>
              <w:t>注</w:t>
            </w:r>
          </w:p>
        </w:tc>
        <w:tc>
          <w:tcPr>
            <w:tcW w:w="4479" w:type="dxa"/>
          </w:tcPr>
          <w:p w14:paraId="25756E94" w14:textId="77777777" w:rsidR="00A96FF5" w:rsidRDefault="00000000">
            <w:pPr>
              <w:rPr>
                <w:rFonts w:hint="eastAsia"/>
              </w:rPr>
            </w:pPr>
            <w:r>
              <w:rPr>
                <w:b/>
                <w:sz w:val="30"/>
              </w:rPr>
              <w:br/>
            </w:r>
            <w:r>
              <w:rPr>
                <w:b/>
                <w:sz w:val="30"/>
              </w:rPr>
              <w:br/>
            </w:r>
          </w:p>
        </w:tc>
      </w:tr>
    </w:tbl>
    <w:p w14:paraId="55B3079A" w14:textId="77777777" w:rsidR="00CD23C0" w:rsidRDefault="00CD23C0"/>
    <w:sectPr w:rsidR="00CD23C0" w:rsidSect="00034616">
      <w:pgSz w:w="11906" w:h="16838"/>
      <w:pgMar w:top="1814" w:right="1474" w:bottom="181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B4168" w14:textId="77777777" w:rsidR="00CD23C0" w:rsidRDefault="00CD23C0" w:rsidP="004D54DF">
      <w:pPr>
        <w:spacing w:after="0" w:line="240" w:lineRule="auto"/>
        <w:rPr>
          <w:rFonts w:hint="eastAsia"/>
        </w:rPr>
      </w:pPr>
      <w:r>
        <w:separator/>
      </w:r>
    </w:p>
  </w:endnote>
  <w:endnote w:type="continuationSeparator" w:id="0">
    <w:p w14:paraId="7EA18B51" w14:textId="77777777" w:rsidR="00CD23C0" w:rsidRDefault="00CD23C0" w:rsidP="004D54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30819" w14:textId="77777777" w:rsidR="00CD23C0" w:rsidRDefault="00CD23C0" w:rsidP="004D54DF">
      <w:pPr>
        <w:spacing w:after="0" w:line="240" w:lineRule="auto"/>
        <w:rPr>
          <w:rFonts w:hint="eastAsia"/>
        </w:rPr>
      </w:pPr>
      <w:r>
        <w:separator/>
      </w:r>
    </w:p>
  </w:footnote>
  <w:footnote w:type="continuationSeparator" w:id="0">
    <w:p w14:paraId="14CED8DA" w14:textId="77777777" w:rsidR="00CD23C0" w:rsidRDefault="00CD23C0" w:rsidP="004D54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7133950">
    <w:abstractNumId w:val="8"/>
  </w:num>
  <w:num w:numId="2" w16cid:durableId="1311445498">
    <w:abstractNumId w:val="6"/>
  </w:num>
  <w:num w:numId="3" w16cid:durableId="1459445501">
    <w:abstractNumId w:val="5"/>
  </w:num>
  <w:num w:numId="4" w16cid:durableId="1310473385">
    <w:abstractNumId w:val="4"/>
  </w:num>
  <w:num w:numId="5" w16cid:durableId="1145051359">
    <w:abstractNumId w:val="7"/>
  </w:num>
  <w:num w:numId="6" w16cid:durableId="1153764695">
    <w:abstractNumId w:val="3"/>
  </w:num>
  <w:num w:numId="7" w16cid:durableId="2124497399">
    <w:abstractNumId w:val="2"/>
  </w:num>
  <w:num w:numId="8" w16cid:durableId="1209338984">
    <w:abstractNumId w:val="1"/>
  </w:num>
  <w:num w:numId="9" w16cid:durableId="47526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4DF"/>
    <w:rsid w:val="00A96FF5"/>
    <w:rsid w:val="00AA1D8D"/>
    <w:rsid w:val="00B47730"/>
    <w:rsid w:val="00CB0664"/>
    <w:rsid w:val="00CD23C0"/>
    <w:rsid w:val="00F041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80722D"/>
  <w14:defaultImageDpi w14:val="300"/>
  <w15:docId w15:val="{FB8C0F43-CFF0-4A17-A41E-FC1738E85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ind w:firstLine="480"/>
    </w:pPr>
    <w:rPr>
      <w:rFonts w:ascii="SimSun" w:eastAsia="SimSun" w:hAnsi="SimSu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 含</cp:lastModifiedBy>
  <cp:revision>2</cp:revision>
  <dcterms:created xsi:type="dcterms:W3CDTF">2013-12-23T23:15:00Z</dcterms:created>
  <dcterms:modified xsi:type="dcterms:W3CDTF">2026-06-25T03:48:00Z</dcterms:modified>
  <cp:category/>
</cp:coreProperties>
</file>